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03DC6" w14:textId="77777777" w:rsidR="00117DA8" w:rsidRDefault="00117DA8" w:rsidP="00117DA8">
      <w:pPr>
        <w:rPr>
          <w:rFonts w:cs="Times New Roman"/>
          <w:sz w:val="26"/>
          <w:szCs w:val="26"/>
        </w:rPr>
      </w:pPr>
      <w:proofErr w:type="spellStart"/>
      <w:r>
        <w:rPr>
          <w:rFonts w:cs="Times New Roman"/>
          <w:sz w:val="26"/>
          <w:szCs w:val="26"/>
        </w:rPr>
        <w:t>Họ</w:t>
      </w:r>
      <w:proofErr w:type="spellEnd"/>
      <w:r>
        <w:rPr>
          <w:rFonts w:cs="Times New Roman"/>
          <w:sz w:val="26"/>
          <w:szCs w:val="26"/>
        </w:rPr>
        <w:t xml:space="preserve"> </w:t>
      </w:r>
      <w:proofErr w:type="spellStart"/>
      <w:r>
        <w:rPr>
          <w:rFonts w:cs="Times New Roman"/>
          <w:sz w:val="26"/>
          <w:szCs w:val="26"/>
        </w:rPr>
        <w:t>tên</w:t>
      </w:r>
      <w:proofErr w:type="spellEnd"/>
      <w:r>
        <w:rPr>
          <w:rFonts w:cs="Times New Roman"/>
          <w:sz w:val="26"/>
          <w:szCs w:val="26"/>
        </w:rPr>
        <w:t xml:space="preserve">: </w:t>
      </w:r>
      <w:r w:rsidRPr="00581FD8">
        <w:rPr>
          <w:rFonts w:cs="Times New Roman"/>
          <w:sz w:val="26"/>
          <w:szCs w:val="26"/>
        </w:rPr>
        <w:t>Phạm Công Nguyên</w:t>
      </w:r>
      <w:r w:rsidRPr="00581FD8">
        <w:rPr>
          <w:rFonts w:cs="Times New Roman"/>
          <w:sz w:val="26"/>
          <w:szCs w:val="26"/>
        </w:rPr>
        <w:br/>
        <w:t>MSSV</w:t>
      </w:r>
      <w:r>
        <w:rPr>
          <w:rFonts w:cs="Times New Roman"/>
          <w:sz w:val="26"/>
          <w:szCs w:val="26"/>
        </w:rPr>
        <w:t xml:space="preserve">: </w:t>
      </w:r>
      <w:r w:rsidRPr="00581FD8">
        <w:rPr>
          <w:rFonts w:cs="Times New Roman"/>
          <w:sz w:val="26"/>
          <w:szCs w:val="26"/>
        </w:rPr>
        <w:t>1150080027</w:t>
      </w:r>
      <w:r w:rsidRPr="00581FD8">
        <w:rPr>
          <w:rFonts w:cs="Times New Roman"/>
          <w:sz w:val="26"/>
          <w:szCs w:val="26"/>
        </w:rPr>
        <w:br/>
      </w:r>
      <w:proofErr w:type="spellStart"/>
      <w:r>
        <w:rPr>
          <w:rFonts w:cs="Times New Roman"/>
          <w:sz w:val="26"/>
          <w:szCs w:val="26"/>
        </w:rPr>
        <w:t>Lớp</w:t>
      </w:r>
      <w:proofErr w:type="spellEnd"/>
      <w:r>
        <w:rPr>
          <w:rFonts w:cs="Times New Roman"/>
          <w:sz w:val="26"/>
          <w:szCs w:val="26"/>
        </w:rPr>
        <w:t>: 11_ĐH_THMT</w:t>
      </w:r>
    </w:p>
    <w:p w14:paraId="1C91EA25" w14:textId="77777777" w:rsidR="00117DA8" w:rsidRDefault="00117DA8" w:rsidP="00117DA8">
      <w:pPr>
        <w:rPr>
          <w:rFonts w:cs="Times New Roman"/>
          <w:sz w:val="26"/>
          <w:szCs w:val="26"/>
        </w:rPr>
      </w:pPr>
    </w:p>
    <w:p w14:paraId="7479B537" w14:textId="5212213C" w:rsidR="00E923A0" w:rsidRPr="00117DA8" w:rsidRDefault="00000000">
      <w:pPr>
        <w:jc w:val="center"/>
        <w:rPr>
          <w:rFonts w:cs="Times New Roman"/>
          <w:sz w:val="26"/>
          <w:szCs w:val="26"/>
        </w:rPr>
      </w:pPr>
      <w:r w:rsidRPr="00117DA8">
        <w:rPr>
          <w:rFonts w:cs="Times New Roman"/>
          <w:sz w:val="26"/>
          <w:szCs w:val="26"/>
        </w:rPr>
        <w:t>THỰC HÀNH AN TOÀN HỆ THỐNG THÔNG TIN</w:t>
      </w:r>
    </w:p>
    <w:p w14:paraId="7C29E4E1" w14:textId="77777777" w:rsidR="00E923A0" w:rsidRPr="00117DA8" w:rsidRDefault="00000000">
      <w:pPr>
        <w:pStyle w:val="Title"/>
        <w:jc w:val="center"/>
        <w:rPr>
          <w:rFonts w:ascii="Times New Roman" w:hAnsi="Times New Roman" w:cs="Times New Roman"/>
          <w:sz w:val="26"/>
          <w:szCs w:val="26"/>
        </w:rPr>
      </w:pPr>
      <w:r w:rsidRPr="00117DA8">
        <w:rPr>
          <w:rFonts w:ascii="Times New Roman" w:hAnsi="Times New Roman" w:cs="Times New Roman"/>
          <w:sz w:val="26"/>
          <w:szCs w:val="26"/>
        </w:rPr>
        <w:t>BÁO CÁO LAB 7</w:t>
      </w:r>
    </w:p>
    <w:p w14:paraId="70B96C3A" w14:textId="2E667A02" w:rsidR="00E923A0" w:rsidRDefault="00000000" w:rsidP="00117DA8">
      <w:pPr>
        <w:pStyle w:val="Subtitle"/>
        <w:jc w:val="center"/>
        <w:rPr>
          <w:rFonts w:ascii="Times New Roman" w:eastAsiaTheme="minorEastAsia" w:hAnsi="Times New Roman" w:cs="Times New Roman"/>
          <w:i w:val="0"/>
          <w:iCs w:val="0"/>
          <w:spacing w:val="0"/>
          <w:sz w:val="26"/>
          <w:szCs w:val="26"/>
        </w:rPr>
      </w:pPr>
      <w:r w:rsidRPr="00117DA8">
        <w:rPr>
          <w:rFonts w:ascii="Times New Roman" w:hAnsi="Times New Roman" w:cs="Times New Roman"/>
          <w:sz w:val="26"/>
          <w:szCs w:val="26"/>
        </w:rPr>
        <w:t>Xây dựng chính sách Web Protection</w:t>
      </w:r>
      <w:r w:rsidRPr="00117DA8">
        <w:rPr>
          <w:rFonts w:ascii="Times New Roman" w:hAnsi="Times New Roman" w:cs="Times New Roman"/>
          <w:sz w:val="26"/>
          <w:szCs w:val="26"/>
        </w:rPr>
        <w:br/>
        <w:t xml:space="preserve">trên </w:t>
      </w:r>
      <w:proofErr w:type="spellStart"/>
      <w:r w:rsidRPr="00117DA8">
        <w:rPr>
          <w:rFonts w:ascii="Times New Roman" w:hAnsi="Times New Roman" w:cs="Times New Roman"/>
          <w:sz w:val="26"/>
          <w:szCs w:val="26"/>
        </w:rPr>
        <w:t>pfSense</w:t>
      </w:r>
      <w:proofErr w:type="spellEnd"/>
      <w:r w:rsidRPr="00117DA8">
        <w:rPr>
          <w:rFonts w:ascii="Times New Roman" w:hAnsi="Times New Roman" w:cs="Times New Roman"/>
          <w:sz w:val="26"/>
          <w:szCs w:val="26"/>
        </w:rPr>
        <w:t xml:space="preserve"> </w:t>
      </w:r>
      <w:proofErr w:type="spellStart"/>
      <w:r w:rsidRPr="00117DA8">
        <w:rPr>
          <w:rFonts w:ascii="Times New Roman" w:hAnsi="Times New Roman" w:cs="Times New Roman"/>
          <w:sz w:val="26"/>
          <w:szCs w:val="26"/>
        </w:rPr>
        <w:t>và</w:t>
      </w:r>
      <w:proofErr w:type="spellEnd"/>
      <w:r w:rsidRPr="00117DA8">
        <w:rPr>
          <w:rFonts w:ascii="Times New Roman" w:hAnsi="Times New Roman" w:cs="Times New Roman"/>
          <w:sz w:val="26"/>
          <w:szCs w:val="26"/>
        </w:rPr>
        <w:t xml:space="preserve"> Web Proxy</w:t>
      </w:r>
    </w:p>
    <w:p w14:paraId="7C800217" w14:textId="7DBA123F" w:rsidR="00117DA8" w:rsidRDefault="00117DA8" w:rsidP="00117DA8">
      <w:hyperlink r:id="rId8" w:history="1">
        <w:r w:rsidRPr="00117DA8">
          <w:rPr>
            <w:rStyle w:val="Hyperlink"/>
          </w:rPr>
          <w:t>Phạm Công Nguyên - YouTube</w:t>
        </w:r>
      </w:hyperlink>
    </w:p>
    <w:p w14:paraId="10E1AFEB" w14:textId="4280D1F7" w:rsidR="00117DA8" w:rsidRDefault="00117DA8" w:rsidP="00117DA8">
      <w:hyperlink r:id="rId9" w:history="1">
        <w:r w:rsidRPr="00D85D62">
          <w:rPr>
            <w:rStyle w:val="Hyperlink"/>
          </w:rPr>
          <w:t>https://www.youtube.com/@Nguy%C3%AAnPh%E1%BA%A1mC%C3%B4ng-u2o</w:t>
        </w:r>
      </w:hyperlink>
    </w:p>
    <w:p w14:paraId="1479D84C" w14:textId="77777777" w:rsidR="00E923A0" w:rsidRPr="00117DA8" w:rsidRDefault="00000000">
      <w:pPr>
        <w:pStyle w:val="Heading1"/>
        <w:rPr>
          <w:rFonts w:ascii="Times New Roman" w:hAnsi="Times New Roman" w:cs="Times New Roman"/>
          <w:sz w:val="26"/>
          <w:szCs w:val="26"/>
        </w:rPr>
      </w:pPr>
      <w:r w:rsidRPr="00117DA8">
        <w:rPr>
          <w:rFonts w:ascii="Times New Roman" w:hAnsi="Times New Roman" w:cs="Times New Roman"/>
          <w:sz w:val="26"/>
          <w:szCs w:val="26"/>
        </w:rPr>
        <w:t xml:space="preserve">Phạm vi </w:t>
      </w:r>
      <w:proofErr w:type="spellStart"/>
      <w:r w:rsidRPr="00117DA8">
        <w:rPr>
          <w:rFonts w:ascii="Times New Roman" w:hAnsi="Times New Roman" w:cs="Times New Roman"/>
          <w:sz w:val="26"/>
          <w:szCs w:val="26"/>
        </w:rPr>
        <w:t>và</w:t>
      </w:r>
      <w:proofErr w:type="spellEnd"/>
      <w:r w:rsidRPr="00117DA8">
        <w:rPr>
          <w:rFonts w:ascii="Times New Roman" w:hAnsi="Times New Roman" w:cs="Times New Roman"/>
          <w:sz w:val="26"/>
          <w:szCs w:val="26"/>
        </w:rPr>
        <w:t xml:space="preserve"> </w:t>
      </w:r>
      <w:proofErr w:type="spellStart"/>
      <w:r w:rsidRPr="00117DA8">
        <w:rPr>
          <w:rFonts w:ascii="Times New Roman" w:hAnsi="Times New Roman" w:cs="Times New Roman"/>
          <w:sz w:val="26"/>
          <w:szCs w:val="26"/>
        </w:rPr>
        <w:t>kết</w:t>
      </w:r>
      <w:proofErr w:type="spellEnd"/>
      <w:r w:rsidRPr="00117DA8">
        <w:rPr>
          <w:rFonts w:ascii="Times New Roman" w:hAnsi="Times New Roman" w:cs="Times New Roman"/>
          <w:sz w:val="26"/>
          <w:szCs w:val="26"/>
        </w:rPr>
        <w:t xml:space="preserve"> quả</w:t>
      </w:r>
    </w:p>
    <w:p w14:paraId="216B8C64" w14:textId="77777777" w:rsidR="00E923A0" w:rsidRPr="00117DA8" w:rsidRDefault="00000000">
      <w:pPr>
        <w:rPr>
          <w:rFonts w:cs="Times New Roman"/>
          <w:sz w:val="26"/>
          <w:szCs w:val="26"/>
        </w:rPr>
      </w:pPr>
      <w:r w:rsidRPr="00117DA8">
        <w:rPr>
          <w:rFonts w:cs="Times New Roman"/>
          <w:sz w:val="26"/>
          <w:szCs w:val="26"/>
        </w:rPr>
        <w:t>Bài thực hành sử dụng các máy ảo VMware có sẵn từ LAB6. pfSense đảm nhiệm định tuyến và firewall; Ubuntu chạy E2Guardian, Squid và ClamAV; Kali cung cấp website mô phỏng trong DMZ. Không cài Squid trực tiếp trên pfSense.</w:t>
      </w:r>
    </w:p>
    <w:p w14:paraId="35F59552" w14:textId="77777777" w:rsidR="00E923A0" w:rsidRPr="00117DA8" w:rsidRDefault="00000000">
      <w:pPr>
        <w:rPr>
          <w:rFonts w:cs="Times New Roman"/>
          <w:sz w:val="26"/>
          <w:szCs w:val="26"/>
        </w:rPr>
      </w:pPr>
      <w:r w:rsidRPr="00117DA8">
        <w:rPr>
          <w:rFonts w:cs="Times New Roman"/>
          <w:sz w:val="26"/>
          <w:szCs w:val="26"/>
        </w:rPr>
        <w:t>Đã kiểm thử các chức năng lọc HTTP, chặn cứng, cảnh báo và mở khóa tạm, ngoại lệ, lịch truy cập, quét EICAR, giới hạn tải file và tùy biến trang chặn. HTTPS inspection là phần mở rộng trong đề và chưa thực hiện. Báo cáo không xem kết nối HTTPS CONNECT thành công là bằng chứng đã giải mã hoặc quét nội dung HTTPS.</w:t>
      </w:r>
    </w:p>
    <w:p w14:paraId="296E3F16" w14:textId="77777777" w:rsidR="00E923A0" w:rsidRPr="00117DA8" w:rsidRDefault="00000000">
      <w:pPr>
        <w:rPr>
          <w:rFonts w:cs="Times New Roman"/>
          <w:sz w:val="26"/>
          <w:szCs w:val="26"/>
        </w:rPr>
      </w:pPr>
      <w:r w:rsidRPr="00117DA8">
        <w:rPr>
          <w:rFonts w:cs="Times New Roman"/>
          <w:sz w:val="26"/>
          <w:szCs w:val="26"/>
        </w:rPr>
        <w:t>Minh chứng sử dụng ảnh chụp môi trường thực hành do sinh viên cung cấp. Một số kết quả được sinh viên xác nhận bằng lời; các trường hợp này được phân biệt với kết quả có ảnh riêng. Cấu hình firewall hiện vẫn còn rule cho phép rộng phục vụ kiểm thử nên chưa được coi là ruleset hoàn thiện cho mọi máy trạm.</w:t>
      </w:r>
    </w:p>
    <w:p w14:paraId="0576EFBC" w14:textId="77777777" w:rsidR="00E923A0" w:rsidRPr="00117DA8" w:rsidRDefault="00000000">
      <w:pPr>
        <w:rPr>
          <w:rFonts w:cs="Times New Roman"/>
          <w:sz w:val="26"/>
          <w:szCs w:val="26"/>
        </w:rPr>
      </w:pPr>
      <w:r w:rsidRPr="00117DA8">
        <w:rPr>
          <w:rFonts w:cs="Times New Roman"/>
          <w:sz w:val="26"/>
          <w:szCs w:val="26"/>
        </w:rPr>
        <w:br w:type="page"/>
      </w:r>
    </w:p>
    <w:p w14:paraId="3ED7B060" w14:textId="77777777" w:rsidR="00E923A0" w:rsidRPr="00117DA8" w:rsidRDefault="00000000">
      <w:pPr>
        <w:pStyle w:val="Heading1"/>
        <w:rPr>
          <w:rFonts w:ascii="Times New Roman" w:hAnsi="Times New Roman" w:cs="Times New Roman"/>
          <w:sz w:val="26"/>
          <w:szCs w:val="26"/>
        </w:rPr>
      </w:pPr>
      <w:r w:rsidRPr="00117DA8">
        <w:rPr>
          <w:rFonts w:ascii="Times New Roman" w:hAnsi="Times New Roman" w:cs="Times New Roman"/>
          <w:sz w:val="26"/>
          <w:szCs w:val="26"/>
        </w:rPr>
        <w:lastRenderedPageBreak/>
        <w:t>1 Sơ đồ và địa chỉ IP</w:t>
      </w:r>
    </w:p>
    <w:p w14:paraId="73962BBD" w14:textId="77777777" w:rsidR="00E923A0" w:rsidRPr="00117DA8" w:rsidRDefault="00000000">
      <w:pPr>
        <w:rPr>
          <w:rFonts w:cs="Times New Roman"/>
          <w:sz w:val="26"/>
          <w:szCs w:val="26"/>
        </w:rPr>
      </w:pPr>
      <w:r w:rsidRPr="00117DA8">
        <w:rPr>
          <w:rFonts w:cs="Times New Roman"/>
          <w:sz w:val="26"/>
          <w:szCs w:val="26"/>
        </w:rPr>
        <w:t>Luồng truy cập web là Windows 10.6.0.10 → E2Guardian 10.6.0.30:8080 → Squid 127.0.0.1:3128 → pfSense → Nginx trên Kali DMZ. Trình duyệt kiểm thử chạy ngay trên VM Windows Server AD và DNS. Báo cáo ghi IP thực tế 10.6.0.10, không thay bằng Client A hoặc B chưa có minh chứng.</w:t>
      </w:r>
    </w:p>
    <w:tbl>
      <w:tblPr>
        <w:tblStyle w:val="TableGrid"/>
        <w:tblW w:w="0" w:type="auto"/>
        <w:tblLook w:val="04A0" w:firstRow="1" w:lastRow="0" w:firstColumn="1" w:lastColumn="0" w:noHBand="0" w:noVBand="1"/>
      </w:tblPr>
      <w:tblGrid>
        <w:gridCol w:w="3312"/>
        <w:gridCol w:w="3312"/>
        <w:gridCol w:w="3312"/>
      </w:tblGrid>
      <w:tr w:rsidR="00E923A0" w:rsidRPr="00117DA8" w14:paraId="1C67EB32" w14:textId="77777777">
        <w:trPr>
          <w:cantSplit/>
          <w:tblHeader/>
        </w:trPr>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6318DBD5" w14:textId="77777777" w:rsidR="00E923A0" w:rsidRPr="00117DA8" w:rsidRDefault="00000000">
            <w:pPr>
              <w:spacing w:before="80" w:after="80"/>
              <w:rPr>
                <w:rFonts w:cs="Times New Roman"/>
                <w:sz w:val="26"/>
                <w:szCs w:val="26"/>
              </w:rPr>
            </w:pPr>
            <w:r w:rsidRPr="00117DA8">
              <w:rPr>
                <w:rFonts w:cs="Times New Roman"/>
                <w:b/>
                <w:sz w:val="26"/>
                <w:szCs w:val="26"/>
              </w:rPr>
              <w:t>Thành phần</w:t>
            </w:r>
          </w:p>
        </w:tc>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4BB6630E" w14:textId="77777777" w:rsidR="00E923A0" w:rsidRPr="00117DA8" w:rsidRDefault="00000000">
            <w:pPr>
              <w:spacing w:before="80" w:after="80"/>
              <w:rPr>
                <w:rFonts w:cs="Times New Roman"/>
                <w:sz w:val="26"/>
                <w:szCs w:val="26"/>
              </w:rPr>
            </w:pPr>
            <w:r w:rsidRPr="00117DA8">
              <w:rPr>
                <w:rFonts w:cs="Times New Roman"/>
                <w:b/>
                <w:sz w:val="26"/>
                <w:szCs w:val="26"/>
              </w:rPr>
              <w:t>Địa chỉ thực tế</w:t>
            </w:r>
          </w:p>
        </w:tc>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2F02E069" w14:textId="77777777" w:rsidR="00E923A0" w:rsidRPr="00117DA8" w:rsidRDefault="00000000">
            <w:pPr>
              <w:spacing w:before="80" w:after="80"/>
              <w:rPr>
                <w:rFonts w:cs="Times New Roman"/>
                <w:sz w:val="26"/>
                <w:szCs w:val="26"/>
              </w:rPr>
            </w:pPr>
            <w:r w:rsidRPr="00117DA8">
              <w:rPr>
                <w:rFonts w:cs="Times New Roman"/>
                <w:b/>
                <w:sz w:val="26"/>
                <w:szCs w:val="26"/>
              </w:rPr>
              <w:t>Vai trò</w:t>
            </w:r>
          </w:p>
        </w:tc>
      </w:tr>
      <w:tr w:rsidR="00E923A0" w:rsidRPr="00117DA8" w14:paraId="4833604C"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59B6A8D7" w14:textId="77777777" w:rsidR="00E923A0" w:rsidRPr="00117DA8" w:rsidRDefault="00000000">
            <w:pPr>
              <w:spacing w:before="80" w:after="80"/>
              <w:rPr>
                <w:rFonts w:cs="Times New Roman"/>
                <w:sz w:val="26"/>
                <w:szCs w:val="26"/>
              </w:rPr>
            </w:pPr>
            <w:r w:rsidRPr="00117DA8">
              <w:rPr>
                <w:rFonts w:cs="Times New Roman"/>
                <w:sz w:val="26"/>
                <w:szCs w:val="26"/>
              </w:rPr>
              <w:t>pfSense 2.7.2</w:t>
            </w:r>
          </w:p>
        </w:tc>
        <w:tc>
          <w:tcPr>
            <w:tcW w:w="3312" w:type="dxa"/>
            <w:tcBorders>
              <w:top w:val="single" w:sz="4" w:space="0" w:color="D9D9D9"/>
              <w:left w:val="single" w:sz="4" w:space="0" w:color="D9D9D9"/>
              <w:bottom w:val="single" w:sz="4" w:space="0" w:color="D9D9D9"/>
              <w:right w:val="single" w:sz="4" w:space="0" w:color="D9D9D9"/>
            </w:tcBorders>
          </w:tcPr>
          <w:p w14:paraId="4F782B7A" w14:textId="77777777" w:rsidR="00E923A0" w:rsidRPr="00117DA8" w:rsidRDefault="00000000">
            <w:pPr>
              <w:spacing w:before="80" w:after="80"/>
              <w:rPr>
                <w:rFonts w:cs="Times New Roman"/>
                <w:sz w:val="26"/>
                <w:szCs w:val="26"/>
              </w:rPr>
            </w:pPr>
            <w:r w:rsidRPr="00117DA8">
              <w:rPr>
                <w:rFonts w:cs="Times New Roman"/>
                <w:sz w:val="26"/>
                <w:szCs w:val="26"/>
              </w:rPr>
              <w:t>WAN 192.168.250.128/24</w:t>
            </w:r>
            <w:r w:rsidRPr="00117DA8">
              <w:rPr>
                <w:rFonts w:cs="Times New Roman"/>
                <w:sz w:val="26"/>
                <w:szCs w:val="26"/>
              </w:rPr>
              <w:br/>
              <w:t>MGMT 192.168.56.254/24</w:t>
            </w:r>
            <w:r w:rsidRPr="00117DA8">
              <w:rPr>
                <w:rFonts w:cs="Times New Roman"/>
                <w:sz w:val="26"/>
                <w:szCs w:val="26"/>
              </w:rPr>
              <w:br/>
              <w:t>LAN 10.6.0.1/24</w:t>
            </w:r>
            <w:r w:rsidRPr="00117DA8">
              <w:rPr>
                <w:rFonts w:cs="Times New Roman"/>
                <w:sz w:val="26"/>
                <w:szCs w:val="26"/>
              </w:rPr>
              <w:br/>
              <w:t>DMZ 172.16.6.1/24</w:t>
            </w:r>
          </w:p>
        </w:tc>
        <w:tc>
          <w:tcPr>
            <w:tcW w:w="3312" w:type="dxa"/>
            <w:tcBorders>
              <w:top w:val="single" w:sz="4" w:space="0" w:color="D9D9D9"/>
              <w:left w:val="single" w:sz="4" w:space="0" w:color="D9D9D9"/>
              <w:bottom w:val="single" w:sz="4" w:space="0" w:color="D9D9D9"/>
              <w:right w:val="single" w:sz="4" w:space="0" w:color="D9D9D9"/>
            </w:tcBorders>
          </w:tcPr>
          <w:p w14:paraId="5028CC53" w14:textId="77777777" w:rsidR="00E923A0" w:rsidRPr="00117DA8" w:rsidRDefault="00000000">
            <w:pPr>
              <w:spacing w:before="80" w:after="80"/>
              <w:rPr>
                <w:rFonts w:cs="Times New Roman"/>
                <w:sz w:val="26"/>
                <w:szCs w:val="26"/>
              </w:rPr>
            </w:pPr>
            <w:r w:rsidRPr="00117DA8">
              <w:rPr>
                <w:rFonts w:cs="Times New Roman"/>
                <w:sz w:val="26"/>
                <w:szCs w:val="26"/>
              </w:rPr>
              <w:t>Firewall và gateway</w:t>
            </w:r>
          </w:p>
        </w:tc>
      </w:tr>
      <w:tr w:rsidR="00E923A0" w:rsidRPr="00117DA8" w14:paraId="5756B4E4"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76021CC5" w14:textId="77777777" w:rsidR="00E923A0" w:rsidRPr="00117DA8" w:rsidRDefault="00000000">
            <w:pPr>
              <w:spacing w:before="80" w:after="80"/>
              <w:rPr>
                <w:rFonts w:cs="Times New Roman"/>
                <w:sz w:val="26"/>
                <w:szCs w:val="26"/>
              </w:rPr>
            </w:pPr>
            <w:r w:rsidRPr="00117DA8">
              <w:rPr>
                <w:rFonts w:cs="Times New Roman"/>
                <w:sz w:val="26"/>
                <w:szCs w:val="26"/>
              </w:rPr>
              <w:t>Windows Server 2025</w:t>
            </w:r>
          </w:p>
        </w:tc>
        <w:tc>
          <w:tcPr>
            <w:tcW w:w="3312" w:type="dxa"/>
            <w:tcBorders>
              <w:top w:val="single" w:sz="4" w:space="0" w:color="D9D9D9"/>
              <w:left w:val="single" w:sz="4" w:space="0" w:color="D9D9D9"/>
              <w:bottom w:val="single" w:sz="4" w:space="0" w:color="D9D9D9"/>
              <w:right w:val="single" w:sz="4" w:space="0" w:color="D9D9D9"/>
            </w:tcBorders>
          </w:tcPr>
          <w:p w14:paraId="4A16B79D" w14:textId="77777777" w:rsidR="00E923A0" w:rsidRPr="00117DA8" w:rsidRDefault="00000000">
            <w:pPr>
              <w:spacing w:before="80" w:after="80"/>
              <w:rPr>
                <w:rFonts w:cs="Times New Roman"/>
                <w:sz w:val="26"/>
                <w:szCs w:val="26"/>
              </w:rPr>
            </w:pPr>
            <w:r w:rsidRPr="00117DA8">
              <w:rPr>
                <w:rFonts w:cs="Times New Roman"/>
                <w:sz w:val="26"/>
                <w:szCs w:val="26"/>
              </w:rPr>
              <w:t>10.6.0.10/24</w:t>
            </w:r>
            <w:r w:rsidRPr="00117DA8">
              <w:rPr>
                <w:rFonts w:cs="Times New Roman"/>
                <w:sz w:val="26"/>
                <w:szCs w:val="26"/>
              </w:rPr>
              <w:br/>
              <w:t>GW 10.6.0.1</w:t>
            </w:r>
          </w:p>
        </w:tc>
        <w:tc>
          <w:tcPr>
            <w:tcW w:w="3312" w:type="dxa"/>
            <w:tcBorders>
              <w:top w:val="single" w:sz="4" w:space="0" w:color="D9D9D9"/>
              <w:left w:val="single" w:sz="4" w:space="0" w:color="D9D9D9"/>
              <w:bottom w:val="single" w:sz="4" w:space="0" w:color="D9D9D9"/>
              <w:right w:val="single" w:sz="4" w:space="0" w:color="D9D9D9"/>
            </w:tcBorders>
          </w:tcPr>
          <w:p w14:paraId="648EDA39" w14:textId="77777777" w:rsidR="00E923A0" w:rsidRPr="00117DA8" w:rsidRDefault="00000000">
            <w:pPr>
              <w:spacing w:before="80" w:after="80"/>
              <w:rPr>
                <w:rFonts w:cs="Times New Roman"/>
                <w:sz w:val="26"/>
                <w:szCs w:val="26"/>
              </w:rPr>
            </w:pPr>
            <w:r w:rsidRPr="00117DA8">
              <w:rPr>
                <w:rFonts w:cs="Times New Roman"/>
                <w:sz w:val="26"/>
                <w:szCs w:val="26"/>
              </w:rPr>
              <w:t>AD lab6.test, DNS và trình duyệt kiểm thử</w:t>
            </w:r>
          </w:p>
        </w:tc>
      </w:tr>
      <w:tr w:rsidR="00E923A0" w:rsidRPr="00117DA8" w14:paraId="788C436F"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34667628" w14:textId="77777777" w:rsidR="00E923A0" w:rsidRPr="00117DA8" w:rsidRDefault="00000000">
            <w:pPr>
              <w:spacing w:before="80" w:after="80"/>
              <w:rPr>
                <w:rFonts w:cs="Times New Roman"/>
                <w:sz w:val="26"/>
                <w:szCs w:val="26"/>
              </w:rPr>
            </w:pPr>
            <w:r w:rsidRPr="00117DA8">
              <w:rPr>
                <w:rFonts w:cs="Times New Roman"/>
                <w:sz w:val="26"/>
                <w:szCs w:val="26"/>
              </w:rPr>
              <w:t>Ubuntu WEB PROXY</w:t>
            </w:r>
          </w:p>
        </w:tc>
        <w:tc>
          <w:tcPr>
            <w:tcW w:w="3312" w:type="dxa"/>
            <w:tcBorders>
              <w:top w:val="single" w:sz="4" w:space="0" w:color="D9D9D9"/>
              <w:left w:val="single" w:sz="4" w:space="0" w:color="D9D9D9"/>
              <w:bottom w:val="single" w:sz="4" w:space="0" w:color="D9D9D9"/>
              <w:right w:val="single" w:sz="4" w:space="0" w:color="D9D9D9"/>
            </w:tcBorders>
          </w:tcPr>
          <w:p w14:paraId="59CFA283" w14:textId="77777777" w:rsidR="00E923A0" w:rsidRPr="00117DA8" w:rsidRDefault="00000000">
            <w:pPr>
              <w:spacing w:before="80" w:after="80"/>
              <w:rPr>
                <w:rFonts w:cs="Times New Roman"/>
                <w:sz w:val="26"/>
                <w:szCs w:val="26"/>
              </w:rPr>
            </w:pPr>
            <w:r w:rsidRPr="00117DA8">
              <w:rPr>
                <w:rFonts w:cs="Times New Roman"/>
                <w:sz w:val="26"/>
                <w:szCs w:val="26"/>
              </w:rPr>
              <w:t>10.6.0.30/24</w:t>
            </w:r>
            <w:r w:rsidRPr="00117DA8">
              <w:rPr>
                <w:rFonts w:cs="Times New Roman"/>
                <w:sz w:val="26"/>
                <w:szCs w:val="26"/>
              </w:rPr>
              <w:br/>
              <w:t>GW 10.6.0.1</w:t>
            </w:r>
            <w:r w:rsidRPr="00117DA8">
              <w:rPr>
                <w:rFonts w:cs="Times New Roman"/>
                <w:sz w:val="26"/>
                <w:szCs w:val="26"/>
              </w:rPr>
              <w:br/>
              <w:t>DNS 10.6.0.10</w:t>
            </w:r>
          </w:p>
        </w:tc>
        <w:tc>
          <w:tcPr>
            <w:tcW w:w="3312" w:type="dxa"/>
            <w:tcBorders>
              <w:top w:val="single" w:sz="4" w:space="0" w:color="D9D9D9"/>
              <w:left w:val="single" w:sz="4" w:space="0" w:color="D9D9D9"/>
              <w:bottom w:val="single" w:sz="4" w:space="0" w:color="D9D9D9"/>
              <w:right w:val="single" w:sz="4" w:space="0" w:color="D9D9D9"/>
            </w:tcBorders>
          </w:tcPr>
          <w:p w14:paraId="0D9A6E75" w14:textId="77777777" w:rsidR="00E923A0" w:rsidRPr="00117DA8" w:rsidRDefault="00000000">
            <w:pPr>
              <w:spacing w:before="80" w:after="80"/>
              <w:rPr>
                <w:rFonts w:cs="Times New Roman"/>
                <w:sz w:val="26"/>
                <w:szCs w:val="26"/>
              </w:rPr>
            </w:pPr>
            <w:r w:rsidRPr="00117DA8">
              <w:rPr>
                <w:rFonts w:cs="Times New Roman"/>
                <w:sz w:val="26"/>
                <w:szCs w:val="26"/>
              </w:rPr>
              <w:t>E2Guardian và Squid cùng ClamAV</w:t>
            </w:r>
          </w:p>
        </w:tc>
      </w:tr>
      <w:tr w:rsidR="00E923A0" w:rsidRPr="00117DA8" w14:paraId="2E6F887C"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3803FDB9" w14:textId="77777777" w:rsidR="00E923A0" w:rsidRPr="00117DA8" w:rsidRDefault="00000000">
            <w:pPr>
              <w:spacing w:before="80" w:after="80"/>
              <w:rPr>
                <w:rFonts w:cs="Times New Roman"/>
                <w:sz w:val="26"/>
                <w:szCs w:val="26"/>
              </w:rPr>
            </w:pPr>
            <w:r w:rsidRPr="00117DA8">
              <w:rPr>
                <w:rFonts w:cs="Times New Roman"/>
                <w:sz w:val="26"/>
                <w:szCs w:val="26"/>
              </w:rPr>
              <w:t>Kali DMZ WEB</w:t>
            </w:r>
          </w:p>
        </w:tc>
        <w:tc>
          <w:tcPr>
            <w:tcW w:w="3312" w:type="dxa"/>
            <w:tcBorders>
              <w:top w:val="single" w:sz="4" w:space="0" w:color="D9D9D9"/>
              <w:left w:val="single" w:sz="4" w:space="0" w:color="D9D9D9"/>
              <w:bottom w:val="single" w:sz="4" w:space="0" w:color="D9D9D9"/>
              <w:right w:val="single" w:sz="4" w:space="0" w:color="D9D9D9"/>
            </w:tcBorders>
          </w:tcPr>
          <w:p w14:paraId="0C297A8D" w14:textId="77777777" w:rsidR="00E923A0" w:rsidRPr="00117DA8" w:rsidRDefault="00000000">
            <w:pPr>
              <w:spacing w:before="80" w:after="80"/>
              <w:rPr>
                <w:rFonts w:cs="Times New Roman"/>
                <w:sz w:val="26"/>
                <w:szCs w:val="26"/>
              </w:rPr>
            </w:pPr>
            <w:r w:rsidRPr="00117DA8">
              <w:rPr>
                <w:rFonts w:cs="Times New Roman"/>
                <w:sz w:val="26"/>
                <w:szCs w:val="26"/>
              </w:rPr>
              <w:t>eth0 192.168.56.20/24</w:t>
            </w:r>
            <w:r w:rsidRPr="00117DA8">
              <w:rPr>
                <w:rFonts w:cs="Times New Roman"/>
                <w:sz w:val="26"/>
                <w:szCs w:val="26"/>
              </w:rPr>
              <w:br/>
              <w:t>eth1 172.16.6.10/24 và .11</w:t>
            </w:r>
          </w:p>
        </w:tc>
        <w:tc>
          <w:tcPr>
            <w:tcW w:w="3312" w:type="dxa"/>
            <w:tcBorders>
              <w:top w:val="single" w:sz="4" w:space="0" w:color="D9D9D9"/>
              <w:left w:val="single" w:sz="4" w:space="0" w:color="D9D9D9"/>
              <w:bottom w:val="single" w:sz="4" w:space="0" w:color="D9D9D9"/>
              <w:right w:val="single" w:sz="4" w:space="0" w:color="D9D9D9"/>
            </w:tcBorders>
          </w:tcPr>
          <w:p w14:paraId="2E4F2C9E" w14:textId="77777777" w:rsidR="00E923A0" w:rsidRPr="00117DA8" w:rsidRDefault="00000000">
            <w:pPr>
              <w:spacing w:before="80" w:after="80"/>
              <w:rPr>
                <w:rFonts w:cs="Times New Roman"/>
                <w:sz w:val="26"/>
                <w:szCs w:val="26"/>
              </w:rPr>
            </w:pPr>
            <w:r w:rsidRPr="00117DA8">
              <w:rPr>
                <w:rFonts w:cs="Times New Roman"/>
                <w:sz w:val="26"/>
                <w:szCs w:val="26"/>
              </w:rPr>
              <w:t>Nginx và quản trị pfSense</w:t>
            </w:r>
          </w:p>
        </w:tc>
      </w:tr>
    </w:tbl>
    <w:p w14:paraId="07D3C3C8" w14:textId="77777777" w:rsidR="00E923A0" w:rsidRPr="00117DA8" w:rsidRDefault="00E923A0">
      <w:pPr>
        <w:rPr>
          <w:rFonts w:cs="Times New Roman"/>
          <w:sz w:val="26"/>
          <w:szCs w:val="26"/>
        </w:rPr>
      </w:pPr>
    </w:p>
    <w:p w14:paraId="620A951D" w14:textId="77777777" w:rsidR="00E923A0" w:rsidRPr="00117DA8" w:rsidRDefault="00000000">
      <w:pPr>
        <w:rPr>
          <w:rFonts w:cs="Times New Roman"/>
          <w:sz w:val="26"/>
          <w:szCs w:val="26"/>
        </w:rPr>
      </w:pPr>
      <w:r w:rsidRPr="00117DA8">
        <w:rPr>
          <w:rFonts w:cs="Times New Roman"/>
          <w:sz w:val="26"/>
          <w:szCs w:val="26"/>
        </w:rPr>
        <w:t>WAN dùng mạng NAT của VMware. MGMT dùng VMnet2; LAN và DMZ dùng các LAN Segment tương ứng. Kali không có default route; route tới LAN đi qua 172.16.6.1. Hai domain games và entertainment dùng IP phụ 172.16.6.11 để pfSense áp lịch riêng mà không ảnh hưởng những website còn lại trên 172.16.6.10.</w:t>
      </w:r>
    </w:p>
    <w:p w14:paraId="4B0761FC"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2968C8C2" wp14:editId="33EA754C">
            <wp:extent cx="4726098" cy="256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C067342-AAF3-48BA-9363-FD9E8A305C96}.png"/>
                    <pic:cNvPicPr/>
                  </pic:nvPicPr>
                  <pic:blipFill>
                    <a:blip r:embed="rId10"/>
                    <a:stretch>
                      <a:fillRect/>
                    </a:stretch>
                  </pic:blipFill>
                  <pic:spPr>
                    <a:xfrm>
                      <a:off x="0" y="0"/>
                      <a:ext cx="4726098" cy="2560320"/>
                    </a:xfrm>
                    <a:prstGeom prst="rect">
                      <a:avLst/>
                    </a:prstGeom>
                  </pic:spPr>
                </pic:pic>
              </a:graphicData>
            </a:graphic>
          </wp:inline>
        </w:drawing>
      </w:r>
    </w:p>
    <w:p w14:paraId="7546E253" w14:textId="77777777" w:rsidR="00E923A0" w:rsidRPr="00117DA8" w:rsidRDefault="00000000">
      <w:pPr>
        <w:pStyle w:val="Caption"/>
        <w:jc w:val="center"/>
        <w:rPr>
          <w:rFonts w:cs="Times New Roman"/>
          <w:sz w:val="26"/>
          <w:szCs w:val="26"/>
          <w:lang w:val="fr-FR"/>
        </w:rPr>
      </w:pPr>
      <w:proofErr w:type="spellStart"/>
      <w:r w:rsidRPr="00117DA8">
        <w:rPr>
          <w:rFonts w:cs="Times New Roman"/>
          <w:sz w:val="26"/>
          <w:szCs w:val="26"/>
          <w:lang w:val="fr-FR"/>
        </w:rPr>
        <w:t>Hình</w:t>
      </w:r>
      <w:proofErr w:type="spellEnd"/>
      <w:r w:rsidRPr="00117DA8">
        <w:rPr>
          <w:rFonts w:cs="Times New Roman"/>
          <w:sz w:val="26"/>
          <w:szCs w:val="26"/>
          <w:lang w:val="fr-FR"/>
        </w:rPr>
        <w:t xml:space="preserve"> 1. Các interface </w:t>
      </w:r>
      <w:proofErr w:type="spellStart"/>
      <w:r w:rsidRPr="00117DA8">
        <w:rPr>
          <w:rFonts w:cs="Times New Roman"/>
          <w:sz w:val="26"/>
          <w:szCs w:val="26"/>
          <w:lang w:val="fr-FR"/>
        </w:rPr>
        <w:t>và</w:t>
      </w:r>
      <w:proofErr w:type="spellEnd"/>
      <w:r w:rsidRPr="00117DA8">
        <w:rPr>
          <w:rFonts w:cs="Times New Roman"/>
          <w:sz w:val="26"/>
          <w:szCs w:val="26"/>
          <w:lang w:val="fr-FR"/>
        </w:rPr>
        <w:t xml:space="preserve"> IP </w:t>
      </w:r>
      <w:proofErr w:type="spellStart"/>
      <w:r w:rsidRPr="00117DA8">
        <w:rPr>
          <w:rFonts w:cs="Times New Roman"/>
          <w:sz w:val="26"/>
          <w:szCs w:val="26"/>
          <w:lang w:val="fr-FR"/>
        </w:rPr>
        <w:t>trên</w:t>
      </w:r>
      <w:proofErr w:type="spellEnd"/>
      <w:r w:rsidRPr="00117DA8">
        <w:rPr>
          <w:rFonts w:cs="Times New Roman"/>
          <w:sz w:val="26"/>
          <w:szCs w:val="26"/>
          <w:lang w:val="fr-FR"/>
        </w:rPr>
        <w:t xml:space="preserve"> console </w:t>
      </w:r>
      <w:proofErr w:type="spellStart"/>
      <w:r w:rsidRPr="00117DA8">
        <w:rPr>
          <w:rFonts w:cs="Times New Roman"/>
          <w:sz w:val="26"/>
          <w:szCs w:val="26"/>
          <w:lang w:val="fr-FR"/>
        </w:rPr>
        <w:t>pfSense</w:t>
      </w:r>
      <w:proofErr w:type="spellEnd"/>
    </w:p>
    <w:p w14:paraId="3B658BEE" w14:textId="77777777" w:rsidR="00E923A0" w:rsidRPr="00117DA8" w:rsidRDefault="00000000">
      <w:pPr>
        <w:rPr>
          <w:rFonts w:cs="Times New Roman"/>
          <w:sz w:val="26"/>
          <w:szCs w:val="26"/>
          <w:lang w:val="fr-FR"/>
        </w:rPr>
      </w:pPr>
      <w:r w:rsidRPr="00117DA8">
        <w:rPr>
          <w:rFonts w:cs="Times New Roman"/>
          <w:sz w:val="26"/>
          <w:szCs w:val="26"/>
          <w:lang w:val="fr-FR"/>
        </w:rPr>
        <w:br w:type="page"/>
      </w:r>
    </w:p>
    <w:p w14:paraId="41B5F404" w14:textId="77777777" w:rsidR="00E923A0" w:rsidRPr="00117DA8" w:rsidRDefault="00000000">
      <w:pPr>
        <w:pStyle w:val="Heading2"/>
        <w:rPr>
          <w:rFonts w:ascii="Times New Roman" w:hAnsi="Times New Roman" w:cs="Times New Roman"/>
          <w:lang w:val="fr-FR"/>
        </w:rPr>
      </w:pPr>
      <w:r w:rsidRPr="00117DA8">
        <w:rPr>
          <w:rFonts w:ascii="Times New Roman" w:hAnsi="Times New Roman" w:cs="Times New Roman"/>
          <w:lang w:val="fr-FR"/>
        </w:rPr>
        <w:lastRenderedPageBreak/>
        <w:t xml:space="preserve">1.1 </w:t>
      </w:r>
      <w:proofErr w:type="spellStart"/>
      <w:r w:rsidRPr="00117DA8">
        <w:rPr>
          <w:rFonts w:ascii="Times New Roman" w:hAnsi="Times New Roman" w:cs="Times New Roman"/>
          <w:lang w:val="fr-FR"/>
        </w:rPr>
        <w:t>Chuẩn</w:t>
      </w:r>
      <w:proofErr w:type="spellEnd"/>
      <w:r w:rsidRPr="00117DA8">
        <w:rPr>
          <w:rFonts w:ascii="Times New Roman" w:hAnsi="Times New Roman" w:cs="Times New Roman"/>
          <w:lang w:val="fr-FR"/>
        </w:rPr>
        <w:t xml:space="preserve"> </w:t>
      </w:r>
      <w:proofErr w:type="spellStart"/>
      <w:r w:rsidRPr="00117DA8">
        <w:rPr>
          <w:rFonts w:ascii="Times New Roman" w:hAnsi="Times New Roman" w:cs="Times New Roman"/>
          <w:lang w:val="fr-FR"/>
        </w:rPr>
        <w:t>bị</w:t>
      </w:r>
      <w:proofErr w:type="spellEnd"/>
      <w:r w:rsidRPr="00117DA8">
        <w:rPr>
          <w:rFonts w:ascii="Times New Roman" w:hAnsi="Times New Roman" w:cs="Times New Roman"/>
          <w:lang w:val="fr-FR"/>
        </w:rPr>
        <w:t xml:space="preserve"> </w:t>
      </w:r>
      <w:proofErr w:type="spellStart"/>
      <w:r w:rsidRPr="00117DA8">
        <w:rPr>
          <w:rFonts w:ascii="Times New Roman" w:hAnsi="Times New Roman" w:cs="Times New Roman"/>
          <w:lang w:val="fr-FR"/>
        </w:rPr>
        <w:t>máy</w:t>
      </w:r>
      <w:proofErr w:type="spellEnd"/>
      <w:r w:rsidRPr="00117DA8">
        <w:rPr>
          <w:rFonts w:ascii="Times New Roman" w:hAnsi="Times New Roman" w:cs="Times New Roman"/>
          <w:lang w:val="fr-FR"/>
        </w:rPr>
        <w:t xml:space="preserve"> </w:t>
      </w:r>
      <w:proofErr w:type="spellStart"/>
      <w:r w:rsidRPr="00117DA8">
        <w:rPr>
          <w:rFonts w:ascii="Times New Roman" w:hAnsi="Times New Roman" w:cs="Times New Roman"/>
          <w:lang w:val="fr-FR"/>
        </w:rPr>
        <w:t>chủ</w:t>
      </w:r>
      <w:proofErr w:type="spellEnd"/>
      <w:r w:rsidRPr="00117DA8">
        <w:rPr>
          <w:rFonts w:ascii="Times New Roman" w:hAnsi="Times New Roman" w:cs="Times New Roman"/>
          <w:lang w:val="fr-FR"/>
        </w:rPr>
        <w:t xml:space="preserve"> </w:t>
      </w:r>
      <w:proofErr w:type="spellStart"/>
      <w:r w:rsidRPr="00117DA8">
        <w:rPr>
          <w:rFonts w:ascii="Times New Roman" w:hAnsi="Times New Roman" w:cs="Times New Roman"/>
          <w:lang w:val="fr-FR"/>
        </w:rPr>
        <w:t>và</w:t>
      </w:r>
      <w:proofErr w:type="spellEnd"/>
      <w:r w:rsidRPr="00117DA8">
        <w:rPr>
          <w:rFonts w:ascii="Times New Roman" w:hAnsi="Times New Roman" w:cs="Times New Roman"/>
          <w:lang w:val="fr-FR"/>
        </w:rPr>
        <w:t xml:space="preserve"> DNS</w:t>
      </w:r>
    </w:p>
    <w:p w14:paraId="7C5F0D06" w14:textId="77777777" w:rsidR="00E923A0" w:rsidRPr="00117DA8" w:rsidRDefault="00000000">
      <w:pPr>
        <w:rPr>
          <w:rFonts w:cs="Times New Roman"/>
          <w:sz w:val="26"/>
          <w:szCs w:val="26"/>
          <w:lang w:val="fr-FR"/>
        </w:rPr>
      </w:pPr>
      <w:r w:rsidRPr="00117DA8">
        <w:rPr>
          <w:rFonts w:cs="Times New Roman"/>
          <w:sz w:val="26"/>
          <w:szCs w:val="26"/>
          <w:lang w:val="fr-FR"/>
        </w:rPr>
        <w:t xml:space="preserve">Tái </w:t>
      </w:r>
      <w:proofErr w:type="spellStart"/>
      <w:r w:rsidRPr="00117DA8">
        <w:rPr>
          <w:rFonts w:cs="Times New Roman"/>
          <w:sz w:val="26"/>
          <w:szCs w:val="26"/>
          <w:lang w:val="fr-FR"/>
        </w:rPr>
        <w:t>sử</w:t>
      </w:r>
      <w:proofErr w:type="spellEnd"/>
      <w:r w:rsidRPr="00117DA8">
        <w:rPr>
          <w:rFonts w:cs="Times New Roman"/>
          <w:sz w:val="26"/>
          <w:szCs w:val="26"/>
          <w:lang w:val="fr-FR"/>
        </w:rPr>
        <w:t xml:space="preserve"> </w:t>
      </w:r>
      <w:proofErr w:type="spellStart"/>
      <w:r w:rsidRPr="00117DA8">
        <w:rPr>
          <w:rFonts w:cs="Times New Roman"/>
          <w:sz w:val="26"/>
          <w:szCs w:val="26"/>
          <w:lang w:val="fr-FR"/>
        </w:rPr>
        <w:t>dụng</w:t>
      </w:r>
      <w:proofErr w:type="spellEnd"/>
      <w:r w:rsidRPr="00117DA8">
        <w:rPr>
          <w:rFonts w:cs="Times New Roman"/>
          <w:sz w:val="26"/>
          <w:szCs w:val="26"/>
          <w:lang w:val="fr-FR"/>
        </w:rPr>
        <w:t xml:space="preserve"> Ubuntu 26.04.1 LTS </w:t>
      </w:r>
      <w:proofErr w:type="spellStart"/>
      <w:r w:rsidRPr="00117DA8">
        <w:rPr>
          <w:rFonts w:cs="Times New Roman"/>
          <w:sz w:val="26"/>
          <w:szCs w:val="26"/>
          <w:lang w:val="fr-FR"/>
        </w:rPr>
        <w:t>hiện</w:t>
      </w:r>
      <w:proofErr w:type="spellEnd"/>
      <w:r w:rsidRPr="00117DA8">
        <w:rPr>
          <w:rFonts w:cs="Times New Roman"/>
          <w:sz w:val="26"/>
          <w:szCs w:val="26"/>
          <w:lang w:val="fr-FR"/>
        </w:rPr>
        <w:t xml:space="preserve"> </w:t>
      </w:r>
      <w:proofErr w:type="spellStart"/>
      <w:r w:rsidRPr="00117DA8">
        <w:rPr>
          <w:rFonts w:cs="Times New Roman"/>
          <w:sz w:val="26"/>
          <w:szCs w:val="26"/>
          <w:lang w:val="fr-FR"/>
        </w:rPr>
        <w:t>có</w:t>
      </w:r>
      <w:proofErr w:type="spellEnd"/>
      <w:r w:rsidRPr="00117DA8">
        <w:rPr>
          <w:rFonts w:cs="Times New Roman"/>
          <w:sz w:val="26"/>
          <w:szCs w:val="26"/>
          <w:lang w:val="fr-FR"/>
        </w:rPr>
        <w:t xml:space="preserve"> </w:t>
      </w:r>
      <w:proofErr w:type="spellStart"/>
      <w:r w:rsidRPr="00117DA8">
        <w:rPr>
          <w:rFonts w:cs="Times New Roman"/>
          <w:sz w:val="26"/>
          <w:szCs w:val="26"/>
          <w:lang w:val="fr-FR"/>
        </w:rPr>
        <w:t>thay</w:t>
      </w:r>
      <w:proofErr w:type="spellEnd"/>
      <w:r w:rsidRPr="00117DA8">
        <w:rPr>
          <w:rFonts w:cs="Times New Roman"/>
          <w:sz w:val="26"/>
          <w:szCs w:val="26"/>
          <w:lang w:val="fr-FR"/>
        </w:rPr>
        <w:t xml:space="preserve"> </w:t>
      </w:r>
      <w:proofErr w:type="spellStart"/>
      <w:r w:rsidRPr="00117DA8">
        <w:rPr>
          <w:rFonts w:cs="Times New Roman"/>
          <w:sz w:val="26"/>
          <w:szCs w:val="26"/>
          <w:lang w:val="fr-FR"/>
        </w:rPr>
        <w:t>cho</w:t>
      </w:r>
      <w:proofErr w:type="spellEnd"/>
      <w:r w:rsidRPr="00117DA8">
        <w:rPr>
          <w:rFonts w:cs="Times New Roman"/>
          <w:sz w:val="26"/>
          <w:szCs w:val="26"/>
          <w:lang w:val="fr-FR"/>
        </w:rPr>
        <w:t xml:space="preserve"> Ubuntu 24.04 </w:t>
      </w:r>
      <w:proofErr w:type="spellStart"/>
      <w:r w:rsidRPr="00117DA8">
        <w:rPr>
          <w:rFonts w:cs="Times New Roman"/>
          <w:sz w:val="26"/>
          <w:szCs w:val="26"/>
          <w:lang w:val="fr-FR"/>
        </w:rPr>
        <w:t>trong</w:t>
      </w:r>
      <w:proofErr w:type="spellEnd"/>
      <w:r w:rsidRPr="00117DA8">
        <w:rPr>
          <w:rFonts w:cs="Times New Roman"/>
          <w:sz w:val="26"/>
          <w:szCs w:val="26"/>
          <w:lang w:val="fr-FR"/>
        </w:rPr>
        <w:t xml:space="preserve"> </w:t>
      </w:r>
      <w:proofErr w:type="spellStart"/>
      <w:r w:rsidRPr="00117DA8">
        <w:rPr>
          <w:rFonts w:cs="Times New Roman"/>
          <w:sz w:val="26"/>
          <w:szCs w:val="26"/>
          <w:lang w:val="fr-FR"/>
        </w:rPr>
        <w:t>tài</w:t>
      </w:r>
      <w:proofErr w:type="spellEnd"/>
      <w:r w:rsidRPr="00117DA8">
        <w:rPr>
          <w:rFonts w:cs="Times New Roman"/>
          <w:sz w:val="26"/>
          <w:szCs w:val="26"/>
          <w:lang w:val="fr-FR"/>
        </w:rPr>
        <w:t xml:space="preserve"> </w:t>
      </w:r>
      <w:proofErr w:type="spellStart"/>
      <w:r w:rsidRPr="00117DA8">
        <w:rPr>
          <w:rFonts w:cs="Times New Roman"/>
          <w:sz w:val="26"/>
          <w:szCs w:val="26"/>
          <w:lang w:val="fr-FR"/>
        </w:rPr>
        <w:t>liệu</w:t>
      </w:r>
      <w:proofErr w:type="spellEnd"/>
      <w:r w:rsidRPr="00117DA8">
        <w:rPr>
          <w:rFonts w:cs="Times New Roman"/>
          <w:sz w:val="26"/>
          <w:szCs w:val="26"/>
          <w:lang w:val="fr-FR"/>
        </w:rPr>
        <w:t xml:space="preserve"> </w:t>
      </w:r>
      <w:proofErr w:type="spellStart"/>
      <w:r w:rsidRPr="00117DA8">
        <w:rPr>
          <w:rFonts w:cs="Times New Roman"/>
          <w:sz w:val="26"/>
          <w:szCs w:val="26"/>
          <w:lang w:val="fr-FR"/>
        </w:rPr>
        <w:t>mẫu</w:t>
      </w:r>
      <w:proofErr w:type="spellEnd"/>
      <w:r w:rsidRPr="00117DA8">
        <w:rPr>
          <w:rFonts w:cs="Times New Roman"/>
          <w:sz w:val="26"/>
          <w:szCs w:val="26"/>
          <w:lang w:val="fr-FR"/>
        </w:rPr>
        <w:t xml:space="preserve">. </w:t>
      </w:r>
      <w:proofErr w:type="spellStart"/>
      <w:r w:rsidRPr="00117DA8">
        <w:rPr>
          <w:rFonts w:cs="Times New Roman"/>
          <w:sz w:val="26"/>
          <w:szCs w:val="26"/>
          <w:lang w:val="fr-FR"/>
        </w:rPr>
        <w:t>Gói</w:t>
      </w:r>
      <w:proofErr w:type="spellEnd"/>
      <w:r w:rsidRPr="00117DA8">
        <w:rPr>
          <w:rFonts w:cs="Times New Roman"/>
          <w:sz w:val="26"/>
          <w:szCs w:val="26"/>
          <w:lang w:val="fr-FR"/>
        </w:rPr>
        <w:t xml:space="preserve"> </w:t>
      </w:r>
      <w:proofErr w:type="spellStart"/>
      <w:r w:rsidRPr="00117DA8">
        <w:rPr>
          <w:rFonts w:cs="Times New Roman"/>
          <w:sz w:val="26"/>
          <w:szCs w:val="26"/>
          <w:lang w:val="fr-FR"/>
        </w:rPr>
        <w:t>quan</w:t>
      </w:r>
      <w:proofErr w:type="spellEnd"/>
      <w:r w:rsidRPr="00117DA8">
        <w:rPr>
          <w:rFonts w:cs="Times New Roman"/>
          <w:sz w:val="26"/>
          <w:szCs w:val="26"/>
          <w:lang w:val="fr-FR"/>
        </w:rPr>
        <w:t xml:space="preserve"> </w:t>
      </w:r>
      <w:proofErr w:type="spellStart"/>
      <w:r w:rsidRPr="00117DA8">
        <w:rPr>
          <w:rFonts w:cs="Times New Roman"/>
          <w:sz w:val="26"/>
          <w:szCs w:val="26"/>
          <w:lang w:val="fr-FR"/>
        </w:rPr>
        <w:t>sát</w:t>
      </w:r>
      <w:proofErr w:type="spellEnd"/>
      <w:r w:rsidRPr="00117DA8">
        <w:rPr>
          <w:rFonts w:cs="Times New Roman"/>
          <w:sz w:val="26"/>
          <w:szCs w:val="26"/>
          <w:lang w:val="fr-FR"/>
        </w:rPr>
        <w:t xml:space="preserve"> </w:t>
      </w:r>
      <w:proofErr w:type="spellStart"/>
      <w:r w:rsidRPr="00117DA8">
        <w:rPr>
          <w:rFonts w:cs="Times New Roman"/>
          <w:sz w:val="26"/>
          <w:szCs w:val="26"/>
          <w:lang w:val="fr-FR"/>
        </w:rPr>
        <w:t>trong</w:t>
      </w:r>
      <w:proofErr w:type="spellEnd"/>
      <w:r w:rsidRPr="00117DA8">
        <w:rPr>
          <w:rFonts w:cs="Times New Roman"/>
          <w:sz w:val="26"/>
          <w:szCs w:val="26"/>
          <w:lang w:val="fr-FR"/>
        </w:rPr>
        <w:t xml:space="preserve"> </w:t>
      </w:r>
      <w:proofErr w:type="spellStart"/>
      <w:r w:rsidRPr="00117DA8">
        <w:rPr>
          <w:rFonts w:cs="Times New Roman"/>
          <w:sz w:val="26"/>
          <w:szCs w:val="26"/>
          <w:lang w:val="fr-FR"/>
        </w:rPr>
        <w:t>quá</w:t>
      </w:r>
      <w:proofErr w:type="spellEnd"/>
      <w:r w:rsidRPr="00117DA8">
        <w:rPr>
          <w:rFonts w:cs="Times New Roman"/>
          <w:sz w:val="26"/>
          <w:szCs w:val="26"/>
          <w:lang w:val="fr-FR"/>
        </w:rPr>
        <w:t xml:space="preserve"> </w:t>
      </w:r>
      <w:proofErr w:type="spellStart"/>
      <w:r w:rsidRPr="00117DA8">
        <w:rPr>
          <w:rFonts w:cs="Times New Roman"/>
          <w:sz w:val="26"/>
          <w:szCs w:val="26"/>
          <w:lang w:val="fr-FR"/>
        </w:rPr>
        <w:t>trình</w:t>
      </w:r>
      <w:proofErr w:type="spellEnd"/>
      <w:r w:rsidRPr="00117DA8">
        <w:rPr>
          <w:rFonts w:cs="Times New Roman"/>
          <w:sz w:val="26"/>
          <w:szCs w:val="26"/>
          <w:lang w:val="fr-FR"/>
        </w:rPr>
        <w:t xml:space="preserve"> </w:t>
      </w:r>
      <w:proofErr w:type="spellStart"/>
      <w:r w:rsidRPr="00117DA8">
        <w:rPr>
          <w:rFonts w:cs="Times New Roman"/>
          <w:sz w:val="26"/>
          <w:szCs w:val="26"/>
          <w:lang w:val="fr-FR"/>
        </w:rPr>
        <w:t>cài</w:t>
      </w:r>
      <w:proofErr w:type="spellEnd"/>
      <w:r w:rsidRPr="00117DA8">
        <w:rPr>
          <w:rFonts w:cs="Times New Roman"/>
          <w:sz w:val="26"/>
          <w:szCs w:val="26"/>
          <w:lang w:val="fr-FR"/>
        </w:rPr>
        <w:t xml:space="preserve"> </w:t>
      </w:r>
      <w:proofErr w:type="spellStart"/>
      <w:r w:rsidRPr="00117DA8">
        <w:rPr>
          <w:rFonts w:cs="Times New Roman"/>
          <w:sz w:val="26"/>
          <w:szCs w:val="26"/>
          <w:lang w:val="fr-FR"/>
        </w:rPr>
        <w:t>gồm</w:t>
      </w:r>
      <w:proofErr w:type="spellEnd"/>
      <w:r w:rsidRPr="00117DA8">
        <w:rPr>
          <w:rFonts w:cs="Times New Roman"/>
          <w:sz w:val="26"/>
          <w:szCs w:val="26"/>
          <w:lang w:val="fr-FR"/>
        </w:rPr>
        <w:t xml:space="preserve"> Squid 7.2 </w:t>
      </w:r>
      <w:proofErr w:type="spellStart"/>
      <w:r w:rsidRPr="00117DA8">
        <w:rPr>
          <w:rFonts w:cs="Times New Roman"/>
          <w:sz w:val="26"/>
          <w:szCs w:val="26"/>
          <w:lang w:val="fr-FR"/>
        </w:rPr>
        <w:t>và</w:t>
      </w:r>
      <w:proofErr w:type="spellEnd"/>
      <w:r w:rsidRPr="00117DA8">
        <w:rPr>
          <w:rFonts w:cs="Times New Roman"/>
          <w:sz w:val="26"/>
          <w:szCs w:val="26"/>
          <w:lang w:val="fr-FR"/>
        </w:rPr>
        <w:t xml:space="preserve"> E2Guardian 5.5.9. Card ens33 </w:t>
      </w:r>
      <w:proofErr w:type="spellStart"/>
      <w:r w:rsidRPr="00117DA8">
        <w:rPr>
          <w:rFonts w:cs="Times New Roman"/>
          <w:sz w:val="26"/>
          <w:szCs w:val="26"/>
          <w:lang w:val="fr-FR"/>
        </w:rPr>
        <w:t>được</w:t>
      </w:r>
      <w:proofErr w:type="spellEnd"/>
      <w:r w:rsidRPr="00117DA8">
        <w:rPr>
          <w:rFonts w:cs="Times New Roman"/>
          <w:sz w:val="26"/>
          <w:szCs w:val="26"/>
          <w:lang w:val="fr-FR"/>
        </w:rPr>
        <w:t xml:space="preserve"> </w:t>
      </w:r>
      <w:proofErr w:type="spellStart"/>
      <w:r w:rsidRPr="00117DA8">
        <w:rPr>
          <w:rFonts w:cs="Times New Roman"/>
          <w:sz w:val="26"/>
          <w:szCs w:val="26"/>
          <w:lang w:val="fr-FR"/>
        </w:rPr>
        <w:t>cấu</w:t>
      </w:r>
      <w:proofErr w:type="spellEnd"/>
      <w:r w:rsidRPr="00117DA8">
        <w:rPr>
          <w:rFonts w:cs="Times New Roman"/>
          <w:sz w:val="26"/>
          <w:szCs w:val="26"/>
          <w:lang w:val="fr-FR"/>
        </w:rPr>
        <w:t xml:space="preserve"> </w:t>
      </w:r>
      <w:proofErr w:type="spellStart"/>
      <w:r w:rsidRPr="00117DA8">
        <w:rPr>
          <w:rFonts w:cs="Times New Roman"/>
          <w:sz w:val="26"/>
          <w:szCs w:val="26"/>
          <w:lang w:val="fr-FR"/>
        </w:rPr>
        <w:t>hình</w:t>
      </w:r>
      <w:proofErr w:type="spellEnd"/>
      <w:r w:rsidRPr="00117DA8">
        <w:rPr>
          <w:rFonts w:cs="Times New Roman"/>
          <w:sz w:val="26"/>
          <w:szCs w:val="26"/>
          <w:lang w:val="fr-FR"/>
        </w:rPr>
        <w:t xml:space="preserve"> IP 10.6.0.30/</w:t>
      </w:r>
      <w:proofErr w:type="gramStart"/>
      <w:r w:rsidRPr="00117DA8">
        <w:rPr>
          <w:rFonts w:cs="Times New Roman"/>
          <w:sz w:val="26"/>
          <w:szCs w:val="26"/>
          <w:lang w:val="fr-FR"/>
        </w:rPr>
        <w:t>24;</w:t>
      </w:r>
      <w:proofErr w:type="gramEnd"/>
      <w:r w:rsidRPr="00117DA8">
        <w:rPr>
          <w:rFonts w:cs="Times New Roman"/>
          <w:sz w:val="26"/>
          <w:szCs w:val="26"/>
          <w:lang w:val="fr-FR"/>
        </w:rPr>
        <w:t xml:space="preserve"> </w:t>
      </w:r>
      <w:proofErr w:type="spellStart"/>
      <w:r w:rsidRPr="00117DA8">
        <w:rPr>
          <w:rFonts w:cs="Times New Roman"/>
          <w:sz w:val="26"/>
          <w:szCs w:val="26"/>
          <w:lang w:val="fr-FR"/>
        </w:rPr>
        <w:t>loại</w:t>
      </w:r>
      <w:proofErr w:type="spellEnd"/>
      <w:r w:rsidRPr="00117DA8">
        <w:rPr>
          <w:rFonts w:cs="Times New Roman"/>
          <w:sz w:val="26"/>
          <w:szCs w:val="26"/>
          <w:lang w:val="fr-FR"/>
        </w:rPr>
        <w:t xml:space="preserve"> </w:t>
      </w:r>
      <w:proofErr w:type="spellStart"/>
      <w:r w:rsidRPr="00117DA8">
        <w:rPr>
          <w:rFonts w:cs="Times New Roman"/>
          <w:sz w:val="26"/>
          <w:szCs w:val="26"/>
          <w:lang w:val="fr-FR"/>
        </w:rPr>
        <w:t>bỏ</w:t>
      </w:r>
      <w:proofErr w:type="spellEnd"/>
      <w:r w:rsidRPr="00117DA8">
        <w:rPr>
          <w:rFonts w:cs="Times New Roman"/>
          <w:sz w:val="26"/>
          <w:szCs w:val="26"/>
          <w:lang w:val="fr-FR"/>
        </w:rPr>
        <w:t xml:space="preserve"> </w:t>
      </w:r>
      <w:proofErr w:type="spellStart"/>
      <w:r w:rsidRPr="00117DA8">
        <w:rPr>
          <w:rFonts w:cs="Times New Roman"/>
          <w:sz w:val="26"/>
          <w:szCs w:val="26"/>
          <w:lang w:val="fr-FR"/>
        </w:rPr>
        <w:t>netplan</w:t>
      </w:r>
      <w:proofErr w:type="spellEnd"/>
      <w:r w:rsidRPr="00117DA8">
        <w:rPr>
          <w:rFonts w:cs="Times New Roman"/>
          <w:sz w:val="26"/>
          <w:szCs w:val="26"/>
          <w:lang w:val="fr-FR"/>
        </w:rPr>
        <w:t xml:space="preserve"> </w:t>
      </w:r>
      <w:proofErr w:type="spellStart"/>
      <w:r w:rsidRPr="00117DA8">
        <w:rPr>
          <w:rFonts w:cs="Times New Roman"/>
          <w:sz w:val="26"/>
          <w:szCs w:val="26"/>
          <w:lang w:val="fr-FR"/>
        </w:rPr>
        <w:t>trùng</w:t>
      </w:r>
      <w:proofErr w:type="spellEnd"/>
      <w:r w:rsidRPr="00117DA8">
        <w:rPr>
          <w:rFonts w:cs="Times New Roman"/>
          <w:sz w:val="26"/>
          <w:szCs w:val="26"/>
          <w:lang w:val="fr-FR"/>
        </w:rPr>
        <w:t xml:space="preserve"> </w:t>
      </w:r>
      <w:proofErr w:type="spellStart"/>
      <w:r w:rsidRPr="00117DA8">
        <w:rPr>
          <w:rFonts w:cs="Times New Roman"/>
          <w:sz w:val="26"/>
          <w:szCs w:val="26"/>
          <w:lang w:val="fr-FR"/>
        </w:rPr>
        <w:t>gây</w:t>
      </w:r>
      <w:proofErr w:type="spellEnd"/>
      <w:r w:rsidRPr="00117DA8">
        <w:rPr>
          <w:rFonts w:cs="Times New Roman"/>
          <w:sz w:val="26"/>
          <w:szCs w:val="26"/>
          <w:lang w:val="fr-FR"/>
        </w:rPr>
        <w:t xml:space="preserve"> </w:t>
      </w:r>
      <w:proofErr w:type="spellStart"/>
      <w:r w:rsidRPr="00117DA8">
        <w:rPr>
          <w:rFonts w:cs="Times New Roman"/>
          <w:sz w:val="26"/>
          <w:szCs w:val="26"/>
          <w:lang w:val="fr-FR"/>
        </w:rPr>
        <w:t>xuất</w:t>
      </w:r>
      <w:proofErr w:type="spellEnd"/>
      <w:r w:rsidRPr="00117DA8">
        <w:rPr>
          <w:rFonts w:cs="Times New Roman"/>
          <w:sz w:val="26"/>
          <w:szCs w:val="26"/>
          <w:lang w:val="fr-FR"/>
        </w:rPr>
        <w:t xml:space="preserve"> </w:t>
      </w:r>
      <w:proofErr w:type="spellStart"/>
      <w:r w:rsidRPr="00117DA8">
        <w:rPr>
          <w:rFonts w:cs="Times New Roman"/>
          <w:sz w:val="26"/>
          <w:szCs w:val="26"/>
          <w:lang w:val="fr-FR"/>
        </w:rPr>
        <w:t>hiện</w:t>
      </w:r>
      <w:proofErr w:type="spellEnd"/>
      <w:r w:rsidRPr="00117DA8">
        <w:rPr>
          <w:rFonts w:cs="Times New Roman"/>
          <w:sz w:val="26"/>
          <w:szCs w:val="26"/>
          <w:lang w:val="fr-FR"/>
        </w:rPr>
        <w:t xml:space="preserve"> </w:t>
      </w:r>
      <w:proofErr w:type="spellStart"/>
      <w:r w:rsidRPr="00117DA8">
        <w:rPr>
          <w:rFonts w:cs="Times New Roman"/>
          <w:sz w:val="26"/>
          <w:szCs w:val="26"/>
          <w:lang w:val="fr-FR"/>
        </w:rPr>
        <w:t>các</w:t>
      </w:r>
      <w:proofErr w:type="spellEnd"/>
      <w:r w:rsidRPr="00117DA8">
        <w:rPr>
          <w:rFonts w:cs="Times New Roman"/>
          <w:sz w:val="26"/>
          <w:szCs w:val="26"/>
          <w:lang w:val="fr-FR"/>
        </w:rPr>
        <w:t xml:space="preserve"> </w:t>
      </w:r>
      <w:proofErr w:type="spellStart"/>
      <w:r w:rsidRPr="00117DA8">
        <w:rPr>
          <w:rFonts w:cs="Times New Roman"/>
          <w:sz w:val="26"/>
          <w:szCs w:val="26"/>
          <w:lang w:val="fr-FR"/>
        </w:rPr>
        <w:t>địa</w:t>
      </w:r>
      <w:proofErr w:type="spellEnd"/>
      <w:r w:rsidRPr="00117DA8">
        <w:rPr>
          <w:rFonts w:cs="Times New Roman"/>
          <w:sz w:val="26"/>
          <w:szCs w:val="26"/>
          <w:lang w:val="fr-FR"/>
        </w:rPr>
        <w:t xml:space="preserve"> </w:t>
      </w:r>
      <w:proofErr w:type="spellStart"/>
      <w:r w:rsidRPr="00117DA8">
        <w:rPr>
          <w:rFonts w:cs="Times New Roman"/>
          <w:sz w:val="26"/>
          <w:szCs w:val="26"/>
          <w:lang w:val="fr-FR"/>
        </w:rPr>
        <w:t>chỉ</w:t>
      </w:r>
      <w:proofErr w:type="spellEnd"/>
      <w:r w:rsidRPr="00117DA8">
        <w:rPr>
          <w:rFonts w:cs="Times New Roman"/>
          <w:sz w:val="26"/>
          <w:szCs w:val="26"/>
          <w:lang w:val="fr-FR"/>
        </w:rPr>
        <w:t xml:space="preserve"> </w:t>
      </w:r>
      <w:proofErr w:type="spellStart"/>
      <w:r w:rsidRPr="00117DA8">
        <w:rPr>
          <w:rFonts w:cs="Times New Roman"/>
          <w:sz w:val="26"/>
          <w:szCs w:val="26"/>
          <w:lang w:val="fr-FR"/>
        </w:rPr>
        <w:t>cũ</w:t>
      </w:r>
      <w:proofErr w:type="spellEnd"/>
      <w:r w:rsidRPr="00117DA8">
        <w:rPr>
          <w:rFonts w:cs="Times New Roman"/>
          <w:sz w:val="26"/>
          <w:szCs w:val="26"/>
          <w:lang w:val="fr-FR"/>
        </w:rPr>
        <w:t>.</w:t>
      </w:r>
    </w:p>
    <w:p w14:paraId="65839BA2"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44A2AEA3" wp14:editId="30128EBD">
            <wp:extent cx="3364380" cy="28346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B2149A-8F84-4E5D-A38E-7F11DDFC36A0}.png"/>
                    <pic:cNvPicPr/>
                  </pic:nvPicPr>
                  <pic:blipFill>
                    <a:blip r:embed="rId11"/>
                    <a:stretch>
                      <a:fillRect/>
                    </a:stretch>
                  </pic:blipFill>
                  <pic:spPr>
                    <a:xfrm>
                      <a:off x="0" y="0"/>
                      <a:ext cx="3364380" cy="2834639"/>
                    </a:xfrm>
                    <a:prstGeom prst="rect">
                      <a:avLst/>
                    </a:prstGeom>
                  </pic:spPr>
                </pic:pic>
              </a:graphicData>
            </a:graphic>
          </wp:inline>
        </w:drawing>
      </w:r>
    </w:p>
    <w:p w14:paraId="04F68AD2" w14:textId="77777777" w:rsidR="00E923A0" w:rsidRPr="00117DA8" w:rsidRDefault="00000000">
      <w:pPr>
        <w:pStyle w:val="Caption"/>
        <w:jc w:val="center"/>
        <w:rPr>
          <w:rFonts w:cs="Times New Roman"/>
          <w:sz w:val="26"/>
          <w:szCs w:val="26"/>
        </w:rPr>
      </w:pPr>
      <w:r w:rsidRPr="00117DA8">
        <w:rPr>
          <w:rFonts w:cs="Times New Roman"/>
          <w:sz w:val="26"/>
          <w:szCs w:val="26"/>
        </w:rPr>
        <w:t>Hình 2. Ubuntu có IP 10.6.0.30 và route mặc định qua 10.6.0.1</w:t>
      </w:r>
    </w:p>
    <w:p w14:paraId="01383C29" w14:textId="77777777" w:rsidR="00E923A0" w:rsidRPr="00117DA8" w:rsidRDefault="00000000">
      <w:pPr>
        <w:rPr>
          <w:rFonts w:cs="Times New Roman"/>
          <w:sz w:val="26"/>
          <w:szCs w:val="26"/>
        </w:rPr>
      </w:pPr>
      <w:r w:rsidRPr="00117DA8">
        <w:rPr>
          <w:rFonts w:cs="Times New Roman"/>
          <w:sz w:val="26"/>
          <w:szCs w:val="26"/>
        </w:rPr>
        <w:t>Trên DC01 tạo zone lab7.test cùng các bản ghi A. Những website thường dùng 172.16.6.10; games và entertainment được đổi sang 172.16.6.11 cho bài kiểm thử lịch truy cập.</w:t>
      </w:r>
    </w:p>
    <w:p w14:paraId="6568A844"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52FAB53C" wp14:editId="7707B10F">
            <wp:extent cx="3821491"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E415A5-6C20-45F1-B2B3-0D94B0E4CF9C}.png"/>
                    <pic:cNvPicPr/>
                  </pic:nvPicPr>
                  <pic:blipFill>
                    <a:blip r:embed="rId12"/>
                    <a:stretch>
                      <a:fillRect/>
                    </a:stretch>
                  </pic:blipFill>
                  <pic:spPr>
                    <a:xfrm>
                      <a:off x="0" y="0"/>
                      <a:ext cx="3821491" cy="2743200"/>
                    </a:xfrm>
                    <a:prstGeom prst="rect">
                      <a:avLst/>
                    </a:prstGeom>
                  </pic:spPr>
                </pic:pic>
              </a:graphicData>
            </a:graphic>
          </wp:inline>
        </w:drawing>
      </w:r>
    </w:p>
    <w:p w14:paraId="7B0C1B75" w14:textId="77777777" w:rsidR="00E923A0" w:rsidRPr="00117DA8" w:rsidRDefault="00000000">
      <w:pPr>
        <w:pStyle w:val="Caption"/>
        <w:jc w:val="center"/>
        <w:rPr>
          <w:rFonts w:cs="Times New Roman"/>
          <w:sz w:val="26"/>
          <w:szCs w:val="26"/>
        </w:rPr>
      </w:pPr>
      <w:r w:rsidRPr="00117DA8">
        <w:rPr>
          <w:rFonts w:cs="Times New Roman"/>
          <w:sz w:val="26"/>
          <w:szCs w:val="26"/>
        </w:rPr>
        <w:t>Hình 3. Các bản ghi DNS của website mô phỏng trong DNS Manager</w:t>
      </w:r>
    </w:p>
    <w:p w14:paraId="1A864C3F" w14:textId="77777777" w:rsidR="00E923A0" w:rsidRPr="00117DA8" w:rsidRDefault="00000000">
      <w:pPr>
        <w:rPr>
          <w:rFonts w:cs="Times New Roman"/>
          <w:sz w:val="26"/>
          <w:szCs w:val="26"/>
        </w:rPr>
      </w:pPr>
      <w:r w:rsidRPr="00117DA8">
        <w:rPr>
          <w:rFonts w:cs="Times New Roman"/>
          <w:sz w:val="26"/>
          <w:szCs w:val="26"/>
        </w:rPr>
        <w:br w:type="page"/>
      </w:r>
    </w:p>
    <w:p w14:paraId="2D27C05D" w14:textId="77777777" w:rsidR="00E923A0" w:rsidRPr="00117DA8" w:rsidRDefault="00000000">
      <w:pPr>
        <w:pStyle w:val="Heading1"/>
        <w:rPr>
          <w:rFonts w:ascii="Times New Roman" w:hAnsi="Times New Roman" w:cs="Times New Roman"/>
          <w:sz w:val="26"/>
          <w:szCs w:val="26"/>
        </w:rPr>
      </w:pPr>
      <w:r w:rsidRPr="00117DA8">
        <w:rPr>
          <w:rFonts w:ascii="Times New Roman" w:hAnsi="Times New Roman" w:cs="Times New Roman"/>
          <w:sz w:val="26"/>
          <w:szCs w:val="26"/>
        </w:rPr>
        <w:lastRenderedPageBreak/>
        <w:t>2 Bảng kiểm thử chính sách</w:t>
      </w:r>
    </w:p>
    <w:p w14:paraId="690B8174" w14:textId="77777777" w:rsidR="00E923A0" w:rsidRPr="00117DA8" w:rsidRDefault="00000000">
      <w:pPr>
        <w:rPr>
          <w:rFonts w:cs="Times New Roman"/>
          <w:sz w:val="26"/>
          <w:szCs w:val="26"/>
        </w:rPr>
      </w:pPr>
      <w:r w:rsidRPr="00117DA8">
        <w:rPr>
          <w:rFonts w:cs="Times New Roman"/>
          <w:sz w:val="26"/>
          <w:szCs w:val="26"/>
        </w:rPr>
        <w:t>Các domain trong bảng thuộc zone lab7.test. “Xác nhận” là kết quả sinh viên thông báo sau khi tự kiểm tra; không đồng nghĩa có ảnh riêng cho từng domain.</w:t>
      </w:r>
    </w:p>
    <w:tbl>
      <w:tblPr>
        <w:tblStyle w:val="TableGrid"/>
        <w:tblW w:w="0" w:type="auto"/>
        <w:tblLook w:val="04A0" w:firstRow="1" w:lastRow="0" w:firstColumn="1" w:lastColumn="0" w:noHBand="0" w:noVBand="1"/>
      </w:tblPr>
      <w:tblGrid>
        <w:gridCol w:w="3312"/>
        <w:gridCol w:w="3312"/>
        <w:gridCol w:w="3312"/>
      </w:tblGrid>
      <w:tr w:rsidR="00E923A0" w:rsidRPr="00117DA8" w14:paraId="38A3571A" w14:textId="77777777">
        <w:trPr>
          <w:cantSplit/>
          <w:tblHeader/>
        </w:trPr>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79723EE4" w14:textId="77777777" w:rsidR="00E923A0" w:rsidRPr="00117DA8" w:rsidRDefault="00000000">
            <w:pPr>
              <w:spacing w:before="80" w:after="80"/>
              <w:rPr>
                <w:rFonts w:cs="Times New Roman"/>
                <w:sz w:val="26"/>
                <w:szCs w:val="26"/>
              </w:rPr>
            </w:pPr>
            <w:r w:rsidRPr="00117DA8">
              <w:rPr>
                <w:rFonts w:cs="Times New Roman"/>
                <w:b/>
                <w:sz w:val="26"/>
                <w:szCs w:val="26"/>
              </w:rPr>
              <w:t>Chính sách hoặc đích</w:t>
            </w:r>
          </w:p>
        </w:tc>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2EE3A56B" w14:textId="77777777" w:rsidR="00E923A0" w:rsidRPr="00117DA8" w:rsidRDefault="00000000">
            <w:pPr>
              <w:spacing w:before="80" w:after="80"/>
              <w:rPr>
                <w:rFonts w:cs="Times New Roman"/>
                <w:sz w:val="26"/>
                <w:szCs w:val="26"/>
              </w:rPr>
            </w:pPr>
            <w:r w:rsidRPr="00117DA8">
              <w:rPr>
                <w:rFonts w:cs="Times New Roman"/>
                <w:b/>
                <w:sz w:val="26"/>
                <w:szCs w:val="26"/>
              </w:rPr>
              <w:t>Kết quả ghi nhận</w:t>
            </w:r>
          </w:p>
        </w:tc>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6E4DC59F" w14:textId="77777777" w:rsidR="00E923A0" w:rsidRPr="00117DA8" w:rsidRDefault="00000000">
            <w:pPr>
              <w:spacing w:before="80" w:after="80"/>
              <w:rPr>
                <w:rFonts w:cs="Times New Roman"/>
                <w:sz w:val="26"/>
                <w:szCs w:val="26"/>
              </w:rPr>
            </w:pPr>
            <w:r w:rsidRPr="00117DA8">
              <w:rPr>
                <w:rFonts w:cs="Times New Roman"/>
                <w:b/>
                <w:sz w:val="26"/>
                <w:szCs w:val="26"/>
              </w:rPr>
              <w:t>Minh chứng</w:t>
            </w:r>
          </w:p>
        </w:tc>
      </w:tr>
      <w:tr w:rsidR="00E923A0" w:rsidRPr="00117DA8" w14:paraId="1A1BDA3C"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6D51617A" w14:textId="77777777" w:rsidR="00E923A0" w:rsidRPr="00117DA8" w:rsidRDefault="00000000">
            <w:pPr>
              <w:spacing w:before="80" w:after="80"/>
              <w:rPr>
                <w:rFonts w:cs="Times New Roman"/>
                <w:sz w:val="26"/>
                <w:szCs w:val="26"/>
              </w:rPr>
            </w:pPr>
            <w:r w:rsidRPr="00117DA8">
              <w:rPr>
                <w:rFonts w:cs="Times New Roman"/>
                <w:sz w:val="26"/>
                <w:szCs w:val="26"/>
              </w:rPr>
              <w:t>normal</w:t>
            </w:r>
          </w:p>
        </w:tc>
        <w:tc>
          <w:tcPr>
            <w:tcW w:w="3312" w:type="dxa"/>
            <w:tcBorders>
              <w:top w:val="single" w:sz="4" w:space="0" w:color="D9D9D9"/>
              <w:left w:val="single" w:sz="4" w:space="0" w:color="D9D9D9"/>
              <w:bottom w:val="single" w:sz="4" w:space="0" w:color="D9D9D9"/>
              <w:right w:val="single" w:sz="4" w:space="0" w:color="D9D9D9"/>
            </w:tcBorders>
          </w:tcPr>
          <w:p w14:paraId="661567C6" w14:textId="77777777" w:rsidR="00E923A0" w:rsidRPr="00117DA8" w:rsidRDefault="00000000">
            <w:pPr>
              <w:spacing w:before="80" w:after="80"/>
              <w:rPr>
                <w:rFonts w:cs="Times New Roman"/>
                <w:sz w:val="26"/>
                <w:szCs w:val="26"/>
              </w:rPr>
            </w:pPr>
            <w:r w:rsidRPr="00117DA8">
              <w:rPr>
                <w:rFonts w:cs="Times New Roman"/>
                <w:sz w:val="26"/>
                <w:szCs w:val="26"/>
              </w:rPr>
              <w:t>Mở được qua proxy</w:t>
            </w:r>
          </w:p>
        </w:tc>
        <w:tc>
          <w:tcPr>
            <w:tcW w:w="3312" w:type="dxa"/>
            <w:tcBorders>
              <w:top w:val="single" w:sz="4" w:space="0" w:color="D9D9D9"/>
              <w:left w:val="single" w:sz="4" w:space="0" w:color="D9D9D9"/>
              <w:bottom w:val="single" w:sz="4" w:space="0" w:color="D9D9D9"/>
              <w:right w:val="single" w:sz="4" w:space="0" w:color="D9D9D9"/>
            </w:tcBorders>
          </w:tcPr>
          <w:p w14:paraId="5E3B0AD8" w14:textId="77777777" w:rsidR="00E923A0" w:rsidRPr="00117DA8" w:rsidRDefault="00000000">
            <w:pPr>
              <w:spacing w:before="80" w:after="80"/>
              <w:rPr>
                <w:rFonts w:cs="Times New Roman"/>
                <w:sz w:val="26"/>
                <w:szCs w:val="26"/>
              </w:rPr>
            </w:pPr>
            <w:r w:rsidRPr="00117DA8">
              <w:rPr>
                <w:rFonts w:cs="Times New Roman"/>
                <w:sz w:val="26"/>
                <w:szCs w:val="26"/>
              </w:rPr>
              <w:t>Ảnh trang web</w:t>
            </w:r>
          </w:p>
        </w:tc>
      </w:tr>
      <w:tr w:rsidR="00E923A0" w:rsidRPr="00117DA8" w14:paraId="78A67AD2"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398FFA80" w14:textId="77777777" w:rsidR="00E923A0" w:rsidRPr="00117DA8" w:rsidRDefault="00000000">
            <w:pPr>
              <w:spacing w:before="80" w:after="80"/>
              <w:rPr>
                <w:rFonts w:cs="Times New Roman"/>
                <w:sz w:val="26"/>
                <w:szCs w:val="26"/>
              </w:rPr>
            </w:pPr>
            <w:r w:rsidRPr="00117DA8">
              <w:rPr>
                <w:rFonts w:cs="Times New Roman"/>
                <w:sz w:val="26"/>
                <w:szCs w:val="26"/>
              </w:rPr>
              <w:t>china và mideast</w:t>
            </w:r>
          </w:p>
        </w:tc>
        <w:tc>
          <w:tcPr>
            <w:tcW w:w="3312" w:type="dxa"/>
            <w:tcBorders>
              <w:top w:val="single" w:sz="4" w:space="0" w:color="D9D9D9"/>
              <w:left w:val="single" w:sz="4" w:space="0" w:color="D9D9D9"/>
              <w:bottom w:val="single" w:sz="4" w:space="0" w:color="D9D9D9"/>
              <w:right w:val="single" w:sz="4" w:space="0" w:color="D9D9D9"/>
            </w:tcBorders>
          </w:tcPr>
          <w:p w14:paraId="6389DE02" w14:textId="77777777" w:rsidR="00E923A0" w:rsidRPr="00117DA8" w:rsidRDefault="00000000">
            <w:pPr>
              <w:spacing w:before="80" w:after="80"/>
              <w:rPr>
                <w:rFonts w:cs="Times New Roman"/>
                <w:sz w:val="26"/>
                <w:szCs w:val="26"/>
              </w:rPr>
            </w:pPr>
            <w:r w:rsidRPr="00117DA8">
              <w:rPr>
                <w:rFonts w:cs="Times New Roman"/>
                <w:sz w:val="26"/>
                <w:szCs w:val="26"/>
              </w:rPr>
              <w:t>Đã cấu hình nhóm hard block</w:t>
            </w:r>
          </w:p>
        </w:tc>
        <w:tc>
          <w:tcPr>
            <w:tcW w:w="3312" w:type="dxa"/>
            <w:tcBorders>
              <w:top w:val="single" w:sz="4" w:space="0" w:color="D9D9D9"/>
              <w:left w:val="single" w:sz="4" w:space="0" w:color="D9D9D9"/>
              <w:bottom w:val="single" w:sz="4" w:space="0" w:color="D9D9D9"/>
              <w:right w:val="single" w:sz="4" w:space="0" w:color="D9D9D9"/>
            </w:tcBorders>
          </w:tcPr>
          <w:p w14:paraId="3B16E6F1" w14:textId="77777777" w:rsidR="00E923A0" w:rsidRPr="00117DA8" w:rsidRDefault="00000000">
            <w:pPr>
              <w:spacing w:before="80" w:after="80"/>
              <w:rPr>
                <w:rFonts w:cs="Times New Roman"/>
                <w:sz w:val="26"/>
                <w:szCs w:val="26"/>
              </w:rPr>
            </w:pPr>
            <w:r w:rsidRPr="00117DA8">
              <w:rPr>
                <w:rFonts w:cs="Times New Roman"/>
                <w:sz w:val="26"/>
                <w:szCs w:val="26"/>
              </w:rPr>
              <w:t>Chưa có ảnh riêng từng đích</w:t>
            </w:r>
          </w:p>
        </w:tc>
      </w:tr>
      <w:tr w:rsidR="00E923A0" w:rsidRPr="00117DA8" w14:paraId="26223C34"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25C2D13D" w14:textId="77777777" w:rsidR="00E923A0" w:rsidRPr="00117DA8" w:rsidRDefault="00000000">
            <w:pPr>
              <w:spacing w:before="80" w:after="80"/>
              <w:rPr>
                <w:rFonts w:cs="Times New Roman"/>
                <w:sz w:val="26"/>
                <w:szCs w:val="26"/>
              </w:rPr>
            </w:pPr>
            <w:r w:rsidRPr="00117DA8">
              <w:rPr>
                <w:rFonts w:cs="Times New Roman"/>
                <w:sz w:val="26"/>
                <w:szCs w:val="26"/>
              </w:rPr>
              <w:t>jobs</w:t>
            </w:r>
          </w:p>
        </w:tc>
        <w:tc>
          <w:tcPr>
            <w:tcW w:w="3312" w:type="dxa"/>
            <w:tcBorders>
              <w:top w:val="single" w:sz="4" w:space="0" w:color="D9D9D9"/>
              <w:left w:val="single" w:sz="4" w:space="0" w:color="D9D9D9"/>
              <w:bottom w:val="single" w:sz="4" w:space="0" w:color="D9D9D9"/>
              <w:right w:val="single" w:sz="4" w:space="0" w:color="D9D9D9"/>
            </w:tcBorders>
          </w:tcPr>
          <w:p w14:paraId="3DE1C9E2" w14:textId="77777777" w:rsidR="00E923A0" w:rsidRPr="00117DA8" w:rsidRDefault="00000000">
            <w:pPr>
              <w:spacing w:before="80" w:after="80"/>
              <w:rPr>
                <w:rFonts w:cs="Times New Roman"/>
                <w:sz w:val="26"/>
                <w:szCs w:val="26"/>
              </w:rPr>
            </w:pPr>
            <w:r w:rsidRPr="00117DA8">
              <w:rPr>
                <w:rFonts w:cs="Times New Roman"/>
                <w:sz w:val="26"/>
                <w:szCs w:val="26"/>
              </w:rPr>
              <w:t>Bị chặn, không mở khóa được</w:t>
            </w:r>
          </w:p>
        </w:tc>
        <w:tc>
          <w:tcPr>
            <w:tcW w:w="3312" w:type="dxa"/>
            <w:tcBorders>
              <w:top w:val="single" w:sz="4" w:space="0" w:color="D9D9D9"/>
              <w:left w:val="single" w:sz="4" w:space="0" w:color="D9D9D9"/>
              <w:bottom w:val="single" w:sz="4" w:space="0" w:color="D9D9D9"/>
              <w:right w:val="single" w:sz="4" w:space="0" w:color="D9D9D9"/>
            </w:tcBorders>
          </w:tcPr>
          <w:p w14:paraId="1A0AA9D6" w14:textId="77777777" w:rsidR="00E923A0" w:rsidRPr="00117DA8" w:rsidRDefault="00000000">
            <w:pPr>
              <w:spacing w:before="80" w:after="80"/>
              <w:rPr>
                <w:rFonts w:cs="Times New Roman"/>
                <w:sz w:val="26"/>
                <w:szCs w:val="26"/>
              </w:rPr>
            </w:pPr>
            <w:r w:rsidRPr="00117DA8">
              <w:rPr>
                <w:rFonts w:cs="Times New Roman"/>
                <w:sz w:val="26"/>
                <w:szCs w:val="26"/>
              </w:rPr>
              <w:t>Ảnh block; sinh viên xác nhận không bypass</w:t>
            </w:r>
          </w:p>
        </w:tc>
      </w:tr>
      <w:tr w:rsidR="00E923A0" w:rsidRPr="00117DA8" w14:paraId="5AFF36F9"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0A6C58FB" w14:textId="77777777" w:rsidR="00E923A0" w:rsidRPr="00117DA8" w:rsidRDefault="00000000">
            <w:pPr>
              <w:spacing w:before="80" w:after="80"/>
              <w:rPr>
                <w:rFonts w:cs="Times New Roman"/>
                <w:sz w:val="26"/>
                <w:szCs w:val="26"/>
              </w:rPr>
            </w:pPr>
            <w:r w:rsidRPr="00117DA8">
              <w:rPr>
                <w:rFonts w:cs="Times New Roman"/>
                <w:sz w:val="26"/>
                <w:szCs w:val="26"/>
              </w:rPr>
              <w:t>blockedgame</w:t>
            </w:r>
          </w:p>
        </w:tc>
        <w:tc>
          <w:tcPr>
            <w:tcW w:w="3312" w:type="dxa"/>
            <w:tcBorders>
              <w:top w:val="single" w:sz="4" w:space="0" w:color="D9D9D9"/>
              <w:left w:val="single" w:sz="4" w:space="0" w:color="D9D9D9"/>
              <w:bottom w:val="single" w:sz="4" w:space="0" w:color="D9D9D9"/>
              <w:right w:val="single" w:sz="4" w:space="0" w:color="D9D9D9"/>
            </w:tcBorders>
          </w:tcPr>
          <w:p w14:paraId="799E5099" w14:textId="77777777" w:rsidR="00E923A0" w:rsidRPr="00117DA8" w:rsidRDefault="00000000">
            <w:pPr>
              <w:spacing w:before="80" w:after="80"/>
              <w:rPr>
                <w:rFonts w:cs="Times New Roman"/>
                <w:sz w:val="26"/>
                <w:szCs w:val="26"/>
              </w:rPr>
            </w:pPr>
            <w:r w:rsidRPr="00117DA8">
              <w:rPr>
                <w:rFonts w:cs="Times New Roman"/>
                <w:sz w:val="26"/>
                <w:szCs w:val="26"/>
              </w:rPr>
              <w:t>Đã cấu hình hard block</w:t>
            </w:r>
          </w:p>
        </w:tc>
        <w:tc>
          <w:tcPr>
            <w:tcW w:w="3312" w:type="dxa"/>
            <w:tcBorders>
              <w:top w:val="single" w:sz="4" w:space="0" w:color="D9D9D9"/>
              <w:left w:val="single" w:sz="4" w:space="0" w:color="D9D9D9"/>
              <w:bottom w:val="single" w:sz="4" w:space="0" w:color="D9D9D9"/>
              <w:right w:val="single" w:sz="4" w:space="0" w:color="D9D9D9"/>
            </w:tcBorders>
          </w:tcPr>
          <w:p w14:paraId="4986FF5C" w14:textId="77777777" w:rsidR="00E923A0" w:rsidRPr="00117DA8" w:rsidRDefault="00000000">
            <w:pPr>
              <w:spacing w:before="80" w:after="80"/>
              <w:rPr>
                <w:rFonts w:cs="Times New Roman"/>
                <w:sz w:val="26"/>
                <w:szCs w:val="26"/>
              </w:rPr>
            </w:pPr>
            <w:r w:rsidRPr="00117DA8">
              <w:rPr>
                <w:rFonts w:cs="Times New Roman"/>
                <w:sz w:val="26"/>
                <w:szCs w:val="26"/>
              </w:rPr>
              <w:t>Chưa có ảnh riêng</w:t>
            </w:r>
          </w:p>
        </w:tc>
      </w:tr>
      <w:tr w:rsidR="00E923A0" w:rsidRPr="00117DA8" w14:paraId="09B60120"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0BECE466" w14:textId="77777777" w:rsidR="00E923A0" w:rsidRPr="00117DA8" w:rsidRDefault="00000000">
            <w:pPr>
              <w:spacing w:before="80" w:after="80"/>
              <w:rPr>
                <w:rFonts w:cs="Times New Roman"/>
                <w:sz w:val="26"/>
                <w:szCs w:val="26"/>
              </w:rPr>
            </w:pPr>
            <w:r w:rsidRPr="00117DA8">
              <w:rPr>
                <w:rFonts w:cs="Times New Roman"/>
                <w:sz w:val="26"/>
                <w:szCs w:val="26"/>
              </w:rPr>
              <w:t>weapons</w:t>
            </w:r>
          </w:p>
        </w:tc>
        <w:tc>
          <w:tcPr>
            <w:tcW w:w="3312" w:type="dxa"/>
            <w:tcBorders>
              <w:top w:val="single" w:sz="4" w:space="0" w:color="D9D9D9"/>
              <w:left w:val="single" w:sz="4" w:space="0" w:color="D9D9D9"/>
              <w:bottom w:val="single" w:sz="4" w:space="0" w:color="D9D9D9"/>
              <w:right w:val="single" w:sz="4" w:space="0" w:color="D9D9D9"/>
            </w:tcBorders>
          </w:tcPr>
          <w:p w14:paraId="1A02CCC9" w14:textId="77777777" w:rsidR="00E923A0" w:rsidRPr="00117DA8" w:rsidRDefault="00000000">
            <w:pPr>
              <w:spacing w:before="80" w:after="80"/>
              <w:rPr>
                <w:rFonts w:cs="Times New Roman"/>
                <w:sz w:val="26"/>
                <w:szCs w:val="26"/>
              </w:rPr>
            </w:pPr>
            <w:r w:rsidRPr="00117DA8">
              <w:rPr>
                <w:rFonts w:cs="Times New Roman"/>
                <w:sz w:val="26"/>
                <w:szCs w:val="26"/>
              </w:rPr>
              <w:t>Cảnh báo và mở được sau xác nhận</w:t>
            </w:r>
          </w:p>
        </w:tc>
        <w:tc>
          <w:tcPr>
            <w:tcW w:w="3312" w:type="dxa"/>
            <w:tcBorders>
              <w:top w:val="single" w:sz="4" w:space="0" w:color="D9D9D9"/>
              <w:left w:val="single" w:sz="4" w:space="0" w:color="D9D9D9"/>
              <w:bottom w:val="single" w:sz="4" w:space="0" w:color="D9D9D9"/>
              <w:right w:val="single" w:sz="4" w:space="0" w:color="D9D9D9"/>
            </w:tcBorders>
          </w:tcPr>
          <w:p w14:paraId="7877098B" w14:textId="77777777" w:rsidR="00E923A0" w:rsidRPr="00117DA8" w:rsidRDefault="00000000">
            <w:pPr>
              <w:spacing w:before="80" w:after="80"/>
              <w:rPr>
                <w:rFonts w:cs="Times New Roman"/>
                <w:sz w:val="26"/>
                <w:szCs w:val="26"/>
              </w:rPr>
            </w:pPr>
            <w:r w:rsidRPr="00117DA8">
              <w:rPr>
                <w:rFonts w:cs="Times New Roman"/>
                <w:sz w:val="26"/>
                <w:szCs w:val="26"/>
              </w:rPr>
              <w:t>Ảnh cảnh báo và trang đích</w:t>
            </w:r>
          </w:p>
        </w:tc>
      </w:tr>
      <w:tr w:rsidR="00E923A0" w:rsidRPr="00117DA8" w14:paraId="2F6EAE02"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2655E432" w14:textId="77777777" w:rsidR="00E923A0" w:rsidRPr="00117DA8" w:rsidRDefault="00000000">
            <w:pPr>
              <w:spacing w:before="80" w:after="80"/>
              <w:rPr>
                <w:rFonts w:cs="Times New Roman"/>
                <w:sz w:val="26"/>
                <w:szCs w:val="26"/>
              </w:rPr>
            </w:pPr>
            <w:r w:rsidRPr="00117DA8">
              <w:rPr>
                <w:rFonts w:cs="Times New Roman"/>
                <w:sz w:val="26"/>
                <w:szCs w:val="26"/>
              </w:rPr>
              <w:t>politics</w:t>
            </w:r>
          </w:p>
        </w:tc>
        <w:tc>
          <w:tcPr>
            <w:tcW w:w="3312" w:type="dxa"/>
            <w:tcBorders>
              <w:top w:val="single" w:sz="4" w:space="0" w:color="D9D9D9"/>
              <w:left w:val="single" w:sz="4" w:space="0" w:color="D9D9D9"/>
              <w:bottom w:val="single" w:sz="4" w:space="0" w:color="D9D9D9"/>
              <w:right w:val="single" w:sz="4" w:space="0" w:color="D9D9D9"/>
            </w:tcBorders>
          </w:tcPr>
          <w:p w14:paraId="48201526" w14:textId="77777777" w:rsidR="00E923A0" w:rsidRPr="00117DA8" w:rsidRDefault="00000000">
            <w:pPr>
              <w:spacing w:before="80" w:after="80"/>
              <w:rPr>
                <w:rFonts w:cs="Times New Roman"/>
                <w:sz w:val="26"/>
                <w:szCs w:val="26"/>
              </w:rPr>
            </w:pPr>
            <w:r w:rsidRPr="00117DA8">
              <w:rPr>
                <w:rFonts w:cs="Times New Roman"/>
                <w:sz w:val="26"/>
                <w:szCs w:val="26"/>
              </w:rPr>
              <w:t>Cảnh báo, mở tạm và cảnh báo lại hết hạn</w:t>
            </w:r>
          </w:p>
        </w:tc>
        <w:tc>
          <w:tcPr>
            <w:tcW w:w="3312" w:type="dxa"/>
            <w:tcBorders>
              <w:top w:val="single" w:sz="4" w:space="0" w:color="D9D9D9"/>
              <w:left w:val="single" w:sz="4" w:space="0" w:color="D9D9D9"/>
              <w:bottom w:val="single" w:sz="4" w:space="0" w:color="D9D9D9"/>
              <w:right w:val="single" w:sz="4" w:space="0" w:color="D9D9D9"/>
            </w:tcBorders>
          </w:tcPr>
          <w:p w14:paraId="11D83B7C" w14:textId="77777777" w:rsidR="00E923A0" w:rsidRPr="00117DA8" w:rsidRDefault="00000000">
            <w:pPr>
              <w:spacing w:before="80" w:after="80"/>
              <w:rPr>
                <w:rFonts w:cs="Times New Roman"/>
                <w:sz w:val="26"/>
                <w:szCs w:val="26"/>
              </w:rPr>
            </w:pPr>
            <w:r w:rsidRPr="00117DA8">
              <w:rPr>
                <w:rFonts w:cs="Times New Roman"/>
                <w:sz w:val="26"/>
                <w:szCs w:val="26"/>
              </w:rPr>
              <w:t>Ảnh trước/sau mở; hết hạn được xác nhận</w:t>
            </w:r>
          </w:p>
        </w:tc>
      </w:tr>
      <w:tr w:rsidR="00E923A0" w:rsidRPr="00117DA8" w14:paraId="5F84353B"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441651C7" w14:textId="77777777" w:rsidR="00E923A0" w:rsidRPr="00117DA8" w:rsidRDefault="00000000">
            <w:pPr>
              <w:spacing w:before="80" w:after="80"/>
              <w:rPr>
                <w:rFonts w:cs="Times New Roman"/>
                <w:sz w:val="26"/>
                <w:szCs w:val="26"/>
              </w:rPr>
            </w:pPr>
            <w:r w:rsidRPr="00117DA8">
              <w:rPr>
                <w:rFonts w:cs="Times New Roman"/>
                <w:sz w:val="26"/>
                <w:szCs w:val="26"/>
              </w:rPr>
              <w:t>religion và streaming</w:t>
            </w:r>
          </w:p>
        </w:tc>
        <w:tc>
          <w:tcPr>
            <w:tcW w:w="3312" w:type="dxa"/>
            <w:tcBorders>
              <w:top w:val="single" w:sz="4" w:space="0" w:color="D9D9D9"/>
              <w:left w:val="single" w:sz="4" w:space="0" w:color="D9D9D9"/>
              <w:bottom w:val="single" w:sz="4" w:space="0" w:color="D9D9D9"/>
              <w:right w:val="single" w:sz="4" w:space="0" w:color="D9D9D9"/>
            </w:tcBorders>
          </w:tcPr>
          <w:p w14:paraId="274C0AF9" w14:textId="77777777" w:rsidR="00E923A0" w:rsidRPr="00117DA8" w:rsidRDefault="00000000">
            <w:pPr>
              <w:spacing w:before="80" w:after="80"/>
              <w:rPr>
                <w:rFonts w:cs="Times New Roman"/>
                <w:sz w:val="26"/>
                <w:szCs w:val="26"/>
              </w:rPr>
            </w:pPr>
            <w:r w:rsidRPr="00117DA8">
              <w:rPr>
                <w:rFonts w:cs="Times New Roman"/>
                <w:sz w:val="26"/>
                <w:szCs w:val="26"/>
              </w:rPr>
              <w:t>Đã cấu hình nhóm cảnh báo</w:t>
            </w:r>
          </w:p>
        </w:tc>
        <w:tc>
          <w:tcPr>
            <w:tcW w:w="3312" w:type="dxa"/>
            <w:tcBorders>
              <w:top w:val="single" w:sz="4" w:space="0" w:color="D9D9D9"/>
              <w:left w:val="single" w:sz="4" w:space="0" w:color="D9D9D9"/>
              <w:bottom w:val="single" w:sz="4" w:space="0" w:color="D9D9D9"/>
              <w:right w:val="single" w:sz="4" w:space="0" w:color="D9D9D9"/>
            </w:tcBorders>
          </w:tcPr>
          <w:p w14:paraId="2B4DB778" w14:textId="77777777" w:rsidR="00E923A0" w:rsidRPr="00117DA8" w:rsidRDefault="00000000">
            <w:pPr>
              <w:spacing w:before="80" w:after="80"/>
              <w:rPr>
                <w:rFonts w:cs="Times New Roman"/>
                <w:sz w:val="26"/>
                <w:szCs w:val="26"/>
              </w:rPr>
            </w:pPr>
            <w:r w:rsidRPr="00117DA8">
              <w:rPr>
                <w:rFonts w:cs="Times New Roman"/>
                <w:sz w:val="26"/>
                <w:szCs w:val="26"/>
              </w:rPr>
              <w:t>Chưa có ảnh riêng</w:t>
            </w:r>
          </w:p>
        </w:tc>
      </w:tr>
      <w:tr w:rsidR="00E923A0" w:rsidRPr="00117DA8" w14:paraId="1F0AFF1E"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6DFB12F0" w14:textId="77777777" w:rsidR="00E923A0" w:rsidRPr="00117DA8" w:rsidRDefault="00000000">
            <w:pPr>
              <w:spacing w:before="80" w:after="80"/>
              <w:rPr>
                <w:rFonts w:cs="Times New Roman"/>
                <w:sz w:val="26"/>
                <w:szCs w:val="26"/>
              </w:rPr>
            </w:pPr>
            <w:r w:rsidRPr="00117DA8">
              <w:rPr>
                <w:rFonts w:cs="Times New Roman"/>
                <w:sz w:val="26"/>
                <w:szCs w:val="26"/>
              </w:rPr>
              <w:t>education</w:t>
            </w:r>
          </w:p>
        </w:tc>
        <w:tc>
          <w:tcPr>
            <w:tcW w:w="3312" w:type="dxa"/>
            <w:tcBorders>
              <w:top w:val="single" w:sz="4" w:space="0" w:color="D9D9D9"/>
              <w:left w:val="single" w:sz="4" w:space="0" w:color="D9D9D9"/>
              <w:bottom w:val="single" w:sz="4" w:space="0" w:color="D9D9D9"/>
              <w:right w:val="single" w:sz="4" w:space="0" w:color="D9D9D9"/>
            </w:tcBorders>
          </w:tcPr>
          <w:p w14:paraId="541280B7" w14:textId="77777777" w:rsidR="00E923A0" w:rsidRPr="00117DA8" w:rsidRDefault="00000000">
            <w:pPr>
              <w:spacing w:before="80" w:after="80"/>
              <w:rPr>
                <w:rFonts w:cs="Times New Roman"/>
                <w:sz w:val="26"/>
                <w:szCs w:val="26"/>
              </w:rPr>
            </w:pPr>
            <w:r w:rsidRPr="00117DA8">
              <w:rPr>
                <w:rFonts w:cs="Times New Roman"/>
                <w:sz w:val="26"/>
                <w:szCs w:val="26"/>
              </w:rPr>
              <w:t>Mở bình thường</w:t>
            </w:r>
          </w:p>
        </w:tc>
        <w:tc>
          <w:tcPr>
            <w:tcW w:w="3312" w:type="dxa"/>
            <w:tcBorders>
              <w:top w:val="single" w:sz="4" w:space="0" w:color="D9D9D9"/>
              <w:left w:val="single" w:sz="4" w:space="0" w:color="D9D9D9"/>
              <w:bottom w:val="single" w:sz="4" w:space="0" w:color="D9D9D9"/>
              <w:right w:val="single" w:sz="4" w:space="0" w:color="D9D9D9"/>
            </w:tcBorders>
          </w:tcPr>
          <w:p w14:paraId="64E0CC50" w14:textId="77777777" w:rsidR="00E923A0" w:rsidRPr="00117DA8" w:rsidRDefault="00000000">
            <w:pPr>
              <w:spacing w:before="80" w:after="80"/>
              <w:rPr>
                <w:rFonts w:cs="Times New Roman"/>
                <w:sz w:val="26"/>
                <w:szCs w:val="26"/>
              </w:rPr>
            </w:pPr>
            <w:r w:rsidRPr="00117DA8">
              <w:rPr>
                <w:rFonts w:cs="Times New Roman"/>
                <w:sz w:val="26"/>
                <w:szCs w:val="26"/>
              </w:rPr>
              <w:t>Ảnh trang education</w:t>
            </w:r>
          </w:p>
        </w:tc>
      </w:tr>
      <w:tr w:rsidR="00E923A0" w:rsidRPr="00117DA8" w14:paraId="10C8AF70"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03E9E484" w14:textId="77777777" w:rsidR="00E923A0" w:rsidRPr="00117DA8" w:rsidRDefault="00000000">
            <w:pPr>
              <w:spacing w:before="80" w:after="80"/>
              <w:rPr>
                <w:rFonts w:cs="Times New Roman"/>
                <w:sz w:val="26"/>
                <w:szCs w:val="26"/>
              </w:rPr>
            </w:pPr>
            <w:r w:rsidRPr="00117DA8">
              <w:rPr>
                <w:rFonts w:cs="Times New Roman"/>
                <w:sz w:val="26"/>
                <w:szCs w:val="26"/>
              </w:rPr>
              <w:t>entertainment và games</w:t>
            </w:r>
          </w:p>
        </w:tc>
        <w:tc>
          <w:tcPr>
            <w:tcW w:w="3312" w:type="dxa"/>
            <w:tcBorders>
              <w:top w:val="single" w:sz="4" w:space="0" w:color="D9D9D9"/>
              <w:left w:val="single" w:sz="4" w:space="0" w:color="D9D9D9"/>
              <w:bottom w:val="single" w:sz="4" w:space="0" w:color="D9D9D9"/>
              <w:right w:val="single" w:sz="4" w:space="0" w:color="D9D9D9"/>
            </w:tcBorders>
          </w:tcPr>
          <w:p w14:paraId="3EF03B6C" w14:textId="77777777" w:rsidR="00E923A0" w:rsidRPr="00117DA8" w:rsidRDefault="00000000">
            <w:pPr>
              <w:spacing w:before="80" w:after="80"/>
              <w:rPr>
                <w:rFonts w:cs="Times New Roman"/>
                <w:sz w:val="26"/>
                <w:szCs w:val="26"/>
              </w:rPr>
            </w:pPr>
            <w:r w:rsidRPr="00117DA8">
              <w:rPr>
                <w:rFonts w:cs="Times New Roman"/>
                <w:sz w:val="26"/>
                <w:szCs w:val="26"/>
              </w:rPr>
              <w:t>Mở trong lịch; bị chặn ngoài lịch</w:t>
            </w:r>
          </w:p>
        </w:tc>
        <w:tc>
          <w:tcPr>
            <w:tcW w:w="3312" w:type="dxa"/>
            <w:tcBorders>
              <w:top w:val="single" w:sz="4" w:space="0" w:color="D9D9D9"/>
              <w:left w:val="single" w:sz="4" w:space="0" w:color="D9D9D9"/>
              <w:bottom w:val="single" w:sz="4" w:space="0" w:color="D9D9D9"/>
              <w:right w:val="single" w:sz="4" w:space="0" w:color="D9D9D9"/>
            </w:tcBorders>
          </w:tcPr>
          <w:p w14:paraId="2124832A" w14:textId="77777777" w:rsidR="00E923A0" w:rsidRPr="00117DA8" w:rsidRDefault="00000000">
            <w:pPr>
              <w:spacing w:before="80" w:after="80"/>
              <w:rPr>
                <w:rFonts w:cs="Times New Roman"/>
                <w:sz w:val="26"/>
                <w:szCs w:val="26"/>
              </w:rPr>
            </w:pPr>
            <w:r w:rsidRPr="00117DA8">
              <w:rPr>
                <w:rFonts w:cs="Times New Roman"/>
                <w:sz w:val="26"/>
                <w:szCs w:val="26"/>
              </w:rPr>
              <w:t>Ảnh trang web, rule và firewall log</w:t>
            </w:r>
          </w:p>
        </w:tc>
      </w:tr>
      <w:tr w:rsidR="00E923A0" w:rsidRPr="00117DA8" w14:paraId="1F55C0C0"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7DFF129B" w14:textId="77777777" w:rsidR="00E923A0" w:rsidRPr="00117DA8" w:rsidRDefault="00000000">
            <w:pPr>
              <w:spacing w:before="80" w:after="80"/>
              <w:rPr>
                <w:rFonts w:cs="Times New Roman"/>
                <w:sz w:val="26"/>
                <w:szCs w:val="26"/>
              </w:rPr>
            </w:pPr>
            <w:r w:rsidRPr="00117DA8">
              <w:rPr>
                <w:rFonts w:cs="Times New Roman"/>
                <w:sz w:val="26"/>
                <w:szCs w:val="26"/>
              </w:rPr>
              <w:t>clean.txt và EICAR</w:t>
            </w:r>
          </w:p>
        </w:tc>
        <w:tc>
          <w:tcPr>
            <w:tcW w:w="3312" w:type="dxa"/>
            <w:tcBorders>
              <w:top w:val="single" w:sz="4" w:space="0" w:color="D9D9D9"/>
              <w:left w:val="single" w:sz="4" w:space="0" w:color="D9D9D9"/>
              <w:bottom w:val="single" w:sz="4" w:space="0" w:color="D9D9D9"/>
              <w:right w:val="single" w:sz="4" w:space="0" w:color="D9D9D9"/>
            </w:tcBorders>
          </w:tcPr>
          <w:p w14:paraId="3D79C9FB" w14:textId="77777777" w:rsidR="00E923A0" w:rsidRPr="00117DA8" w:rsidRDefault="00000000">
            <w:pPr>
              <w:spacing w:before="80" w:after="80"/>
              <w:rPr>
                <w:rFonts w:cs="Times New Roman"/>
                <w:sz w:val="26"/>
                <w:szCs w:val="26"/>
              </w:rPr>
            </w:pPr>
            <w:r w:rsidRPr="00117DA8">
              <w:rPr>
                <w:rFonts w:cs="Times New Roman"/>
                <w:sz w:val="26"/>
                <w:szCs w:val="26"/>
              </w:rPr>
              <w:t>File sạch 200; EICAR bị AV chặn 403</w:t>
            </w:r>
          </w:p>
        </w:tc>
        <w:tc>
          <w:tcPr>
            <w:tcW w:w="3312" w:type="dxa"/>
            <w:tcBorders>
              <w:top w:val="single" w:sz="4" w:space="0" w:color="D9D9D9"/>
              <w:left w:val="single" w:sz="4" w:space="0" w:color="D9D9D9"/>
              <w:bottom w:val="single" w:sz="4" w:space="0" w:color="D9D9D9"/>
              <w:right w:val="single" w:sz="4" w:space="0" w:color="D9D9D9"/>
            </w:tcBorders>
          </w:tcPr>
          <w:p w14:paraId="04467DD3" w14:textId="77777777" w:rsidR="00E923A0" w:rsidRPr="00117DA8" w:rsidRDefault="00000000">
            <w:pPr>
              <w:spacing w:before="80" w:after="80"/>
              <w:rPr>
                <w:rFonts w:cs="Times New Roman"/>
                <w:sz w:val="26"/>
                <w:szCs w:val="26"/>
              </w:rPr>
            </w:pPr>
            <w:r w:rsidRPr="00117DA8">
              <w:rPr>
                <w:rFonts w:cs="Times New Roman"/>
                <w:sz w:val="26"/>
                <w:szCs w:val="26"/>
              </w:rPr>
              <w:t>Log có Eicar-Test-Signature</w:t>
            </w:r>
          </w:p>
        </w:tc>
      </w:tr>
      <w:tr w:rsidR="00E923A0" w:rsidRPr="00117DA8" w14:paraId="315B7451"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37D048F6" w14:textId="77777777" w:rsidR="00E923A0" w:rsidRPr="00117DA8" w:rsidRDefault="00000000">
            <w:pPr>
              <w:spacing w:before="80" w:after="80"/>
              <w:rPr>
                <w:rFonts w:cs="Times New Roman"/>
                <w:sz w:val="26"/>
                <w:szCs w:val="26"/>
              </w:rPr>
            </w:pPr>
            <w:r w:rsidRPr="00117DA8">
              <w:rPr>
                <w:rFonts w:cs="Times New Roman"/>
                <w:sz w:val="26"/>
                <w:szCs w:val="26"/>
              </w:rPr>
              <w:t>10MB và 100MB</w:t>
            </w:r>
          </w:p>
        </w:tc>
        <w:tc>
          <w:tcPr>
            <w:tcW w:w="3312" w:type="dxa"/>
            <w:tcBorders>
              <w:top w:val="single" w:sz="4" w:space="0" w:color="D9D9D9"/>
              <w:left w:val="single" w:sz="4" w:space="0" w:color="D9D9D9"/>
              <w:bottom w:val="single" w:sz="4" w:space="0" w:color="D9D9D9"/>
              <w:right w:val="single" w:sz="4" w:space="0" w:color="D9D9D9"/>
            </w:tcBorders>
          </w:tcPr>
          <w:p w14:paraId="4C8BDC95" w14:textId="77777777" w:rsidR="00E923A0" w:rsidRPr="00117DA8" w:rsidRDefault="00000000">
            <w:pPr>
              <w:spacing w:before="80" w:after="80"/>
              <w:rPr>
                <w:rFonts w:cs="Times New Roman"/>
                <w:sz w:val="26"/>
                <w:szCs w:val="26"/>
              </w:rPr>
            </w:pPr>
            <w:r w:rsidRPr="00117DA8">
              <w:rPr>
                <w:rFonts w:cs="Times New Roman"/>
                <w:sz w:val="26"/>
                <w:szCs w:val="26"/>
              </w:rPr>
              <w:t>Tải đủ dung lượng, HTTP 200</w:t>
            </w:r>
          </w:p>
        </w:tc>
        <w:tc>
          <w:tcPr>
            <w:tcW w:w="3312" w:type="dxa"/>
            <w:tcBorders>
              <w:top w:val="single" w:sz="4" w:space="0" w:color="D9D9D9"/>
              <w:left w:val="single" w:sz="4" w:space="0" w:color="D9D9D9"/>
              <w:bottom w:val="single" w:sz="4" w:space="0" w:color="D9D9D9"/>
              <w:right w:val="single" w:sz="4" w:space="0" w:color="D9D9D9"/>
            </w:tcBorders>
          </w:tcPr>
          <w:p w14:paraId="2C9A2A74" w14:textId="77777777" w:rsidR="00E923A0" w:rsidRPr="00117DA8" w:rsidRDefault="00000000">
            <w:pPr>
              <w:spacing w:before="80" w:after="80"/>
              <w:rPr>
                <w:rFonts w:cs="Times New Roman"/>
                <w:sz w:val="26"/>
                <w:szCs w:val="26"/>
              </w:rPr>
            </w:pPr>
            <w:r w:rsidRPr="00117DA8">
              <w:rPr>
                <w:rFonts w:cs="Times New Roman"/>
                <w:sz w:val="26"/>
                <w:szCs w:val="26"/>
              </w:rPr>
              <w:t>Ảnh curl và Squid log</w:t>
            </w:r>
          </w:p>
        </w:tc>
      </w:tr>
      <w:tr w:rsidR="00E923A0" w:rsidRPr="00117DA8" w14:paraId="29899F18"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1C8A088A" w14:textId="77777777" w:rsidR="00E923A0" w:rsidRPr="00117DA8" w:rsidRDefault="00000000">
            <w:pPr>
              <w:spacing w:before="80" w:after="80"/>
              <w:rPr>
                <w:rFonts w:cs="Times New Roman"/>
                <w:sz w:val="26"/>
                <w:szCs w:val="26"/>
              </w:rPr>
            </w:pPr>
            <w:r w:rsidRPr="00117DA8">
              <w:rPr>
                <w:rFonts w:cs="Times New Roman"/>
                <w:sz w:val="26"/>
                <w:szCs w:val="26"/>
              </w:rPr>
              <w:t>110MB</w:t>
            </w:r>
          </w:p>
        </w:tc>
        <w:tc>
          <w:tcPr>
            <w:tcW w:w="3312" w:type="dxa"/>
            <w:tcBorders>
              <w:top w:val="single" w:sz="4" w:space="0" w:color="D9D9D9"/>
              <w:left w:val="single" w:sz="4" w:space="0" w:color="D9D9D9"/>
              <w:bottom w:val="single" w:sz="4" w:space="0" w:color="D9D9D9"/>
              <w:right w:val="single" w:sz="4" w:space="0" w:color="D9D9D9"/>
            </w:tcBorders>
          </w:tcPr>
          <w:p w14:paraId="76766A0D" w14:textId="77777777" w:rsidR="00E923A0" w:rsidRPr="00117DA8" w:rsidRDefault="00000000">
            <w:pPr>
              <w:spacing w:before="80" w:after="80"/>
              <w:rPr>
                <w:rFonts w:cs="Times New Roman"/>
                <w:sz w:val="26"/>
                <w:szCs w:val="26"/>
              </w:rPr>
            </w:pPr>
            <w:r w:rsidRPr="00117DA8">
              <w:rPr>
                <w:rFonts w:cs="Times New Roman"/>
                <w:sz w:val="26"/>
                <w:szCs w:val="26"/>
              </w:rPr>
              <w:t>HTTP 403, không tải nội dung file</w:t>
            </w:r>
          </w:p>
        </w:tc>
        <w:tc>
          <w:tcPr>
            <w:tcW w:w="3312" w:type="dxa"/>
            <w:tcBorders>
              <w:top w:val="single" w:sz="4" w:space="0" w:color="D9D9D9"/>
              <w:left w:val="single" w:sz="4" w:space="0" w:color="D9D9D9"/>
              <w:bottom w:val="single" w:sz="4" w:space="0" w:color="D9D9D9"/>
              <w:right w:val="single" w:sz="4" w:space="0" w:color="D9D9D9"/>
            </w:tcBorders>
          </w:tcPr>
          <w:p w14:paraId="37CF5F59" w14:textId="77777777" w:rsidR="00E923A0" w:rsidRPr="00117DA8" w:rsidRDefault="00000000">
            <w:pPr>
              <w:spacing w:before="80" w:after="80"/>
              <w:rPr>
                <w:rFonts w:cs="Times New Roman"/>
                <w:sz w:val="26"/>
                <w:szCs w:val="26"/>
              </w:rPr>
            </w:pPr>
            <w:r w:rsidRPr="00117DA8">
              <w:rPr>
                <w:rFonts w:cs="Times New Roman"/>
                <w:sz w:val="26"/>
                <w:szCs w:val="26"/>
              </w:rPr>
              <w:t>TCP_DENIED_REPLY/403</w:t>
            </w:r>
          </w:p>
        </w:tc>
      </w:tr>
      <w:tr w:rsidR="00E923A0" w:rsidRPr="00117DA8" w14:paraId="1BF4D2BB"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1FA91351" w14:textId="77777777" w:rsidR="00E923A0" w:rsidRPr="00117DA8" w:rsidRDefault="00000000">
            <w:pPr>
              <w:spacing w:before="80" w:after="80"/>
              <w:rPr>
                <w:rFonts w:cs="Times New Roman"/>
                <w:sz w:val="26"/>
                <w:szCs w:val="26"/>
              </w:rPr>
            </w:pPr>
            <w:r w:rsidRPr="00117DA8">
              <w:rPr>
                <w:rFonts w:cs="Times New Roman"/>
                <w:sz w:val="26"/>
                <w:szCs w:val="26"/>
              </w:rPr>
              <w:t>Direct HTTP từ 10.6.0.10</w:t>
            </w:r>
          </w:p>
        </w:tc>
        <w:tc>
          <w:tcPr>
            <w:tcW w:w="3312" w:type="dxa"/>
            <w:tcBorders>
              <w:top w:val="single" w:sz="4" w:space="0" w:color="D9D9D9"/>
              <w:left w:val="single" w:sz="4" w:space="0" w:color="D9D9D9"/>
              <w:bottom w:val="single" w:sz="4" w:space="0" w:color="D9D9D9"/>
              <w:right w:val="single" w:sz="4" w:space="0" w:color="D9D9D9"/>
            </w:tcBorders>
          </w:tcPr>
          <w:p w14:paraId="3456DBB9" w14:textId="77777777" w:rsidR="00E923A0" w:rsidRPr="00117DA8" w:rsidRDefault="00000000">
            <w:pPr>
              <w:spacing w:before="80" w:after="80"/>
              <w:rPr>
                <w:rFonts w:cs="Times New Roman"/>
                <w:sz w:val="26"/>
                <w:szCs w:val="26"/>
              </w:rPr>
            </w:pPr>
            <w:r w:rsidRPr="00117DA8">
              <w:rPr>
                <w:rFonts w:cs="Times New Roman"/>
                <w:sz w:val="26"/>
                <w:szCs w:val="26"/>
              </w:rPr>
              <w:t>Timeout và pfSense ghi block</w:t>
            </w:r>
          </w:p>
        </w:tc>
        <w:tc>
          <w:tcPr>
            <w:tcW w:w="3312" w:type="dxa"/>
            <w:tcBorders>
              <w:top w:val="single" w:sz="4" w:space="0" w:color="D9D9D9"/>
              <w:left w:val="single" w:sz="4" w:space="0" w:color="D9D9D9"/>
              <w:bottom w:val="single" w:sz="4" w:space="0" w:color="D9D9D9"/>
              <w:right w:val="single" w:sz="4" w:space="0" w:color="D9D9D9"/>
            </w:tcBorders>
          </w:tcPr>
          <w:p w14:paraId="0338251F" w14:textId="77777777" w:rsidR="00E923A0" w:rsidRPr="00117DA8" w:rsidRDefault="00000000">
            <w:pPr>
              <w:spacing w:before="80" w:after="80"/>
              <w:rPr>
                <w:rFonts w:cs="Times New Roman"/>
                <w:sz w:val="26"/>
                <w:szCs w:val="26"/>
              </w:rPr>
            </w:pPr>
            <w:r w:rsidRPr="00117DA8">
              <w:rPr>
                <w:rFonts w:cs="Times New Roman"/>
                <w:sz w:val="26"/>
                <w:szCs w:val="26"/>
              </w:rPr>
              <w:t>Ảnh curl và firewall log</w:t>
            </w:r>
          </w:p>
        </w:tc>
      </w:tr>
      <w:tr w:rsidR="00E923A0" w:rsidRPr="00117DA8" w14:paraId="184DFDB7"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1A4519D1" w14:textId="77777777" w:rsidR="00E923A0" w:rsidRPr="00117DA8" w:rsidRDefault="00000000">
            <w:pPr>
              <w:spacing w:before="80" w:after="80"/>
              <w:rPr>
                <w:rFonts w:cs="Times New Roman"/>
                <w:sz w:val="26"/>
                <w:szCs w:val="26"/>
              </w:rPr>
            </w:pPr>
            <w:r w:rsidRPr="00117DA8">
              <w:rPr>
                <w:rFonts w:cs="Times New Roman"/>
                <w:sz w:val="26"/>
                <w:szCs w:val="26"/>
              </w:rPr>
              <w:t>Direct HTTPS</w:t>
            </w:r>
          </w:p>
        </w:tc>
        <w:tc>
          <w:tcPr>
            <w:tcW w:w="3312" w:type="dxa"/>
            <w:tcBorders>
              <w:top w:val="single" w:sz="4" w:space="0" w:color="D9D9D9"/>
              <w:left w:val="single" w:sz="4" w:space="0" w:color="D9D9D9"/>
              <w:bottom w:val="single" w:sz="4" w:space="0" w:color="D9D9D9"/>
              <w:right w:val="single" w:sz="4" w:space="0" w:color="D9D9D9"/>
            </w:tcBorders>
          </w:tcPr>
          <w:p w14:paraId="67FC3526" w14:textId="77777777" w:rsidR="00E923A0" w:rsidRPr="00117DA8" w:rsidRDefault="00000000">
            <w:pPr>
              <w:spacing w:before="80" w:after="80"/>
              <w:rPr>
                <w:rFonts w:cs="Times New Roman"/>
                <w:sz w:val="26"/>
                <w:szCs w:val="26"/>
              </w:rPr>
            </w:pPr>
            <w:r w:rsidRPr="00117DA8">
              <w:rPr>
                <w:rFonts w:cs="Times New Roman"/>
                <w:sz w:val="26"/>
                <w:szCs w:val="26"/>
              </w:rPr>
              <w:t>Đã có rule block TCP 443</w:t>
            </w:r>
          </w:p>
        </w:tc>
        <w:tc>
          <w:tcPr>
            <w:tcW w:w="3312" w:type="dxa"/>
            <w:tcBorders>
              <w:top w:val="single" w:sz="4" w:space="0" w:color="D9D9D9"/>
              <w:left w:val="single" w:sz="4" w:space="0" w:color="D9D9D9"/>
              <w:bottom w:val="single" w:sz="4" w:space="0" w:color="D9D9D9"/>
              <w:right w:val="single" w:sz="4" w:space="0" w:color="D9D9D9"/>
            </w:tcBorders>
          </w:tcPr>
          <w:p w14:paraId="518FE4EB" w14:textId="77777777" w:rsidR="00E923A0" w:rsidRPr="00117DA8" w:rsidRDefault="00000000">
            <w:pPr>
              <w:spacing w:before="80" w:after="80"/>
              <w:rPr>
                <w:rFonts w:cs="Times New Roman"/>
                <w:sz w:val="26"/>
                <w:szCs w:val="26"/>
              </w:rPr>
            </w:pPr>
            <w:r w:rsidRPr="00117DA8">
              <w:rPr>
                <w:rFonts w:cs="Times New Roman"/>
                <w:sz w:val="26"/>
                <w:szCs w:val="26"/>
              </w:rPr>
              <w:t>Chưa có ảnh phép thử riêng</w:t>
            </w:r>
          </w:p>
        </w:tc>
      </w:tr>
      <w:tr w:rsidR="00E923A0" w:rsidRPr="00117DA8" w14:paraId="18585A73"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030B1001" w14:textId="77777777" w:rsidR="00E923A0" w:rsidRPr="00117DA8" w:rsidRDefault="00000000">
            <w:pPr>
              <w:spacing w:before="80" w:after="80"/>
              <w:rPr>
                <w:rFonts w:cs="Times New Roman"/>
                <w:sz w:val="26"/>
                <w:szCs w:val="26"/>
              </w:rPr>
            </w:pPr>
            <w:r w:rsidRPr="00117DA8">
              <w:rPr>
                <w:rFonts w:cs="Times New Roman"/>
                <w:sz w:val="26"/>
                <w:szCs w:val="26"/>
              </w:rPr>
              <w:t>HTTPS inspection</w:t>
            </w:r>
          </w:p>
        </w:tc>
        <w:tc>
          <w:tcPr>
            <w:tcW w:w="3312" w:type="dxa"/>
            <w:tcBorders>
              <w:top w:val="single" w:sz="4" w:space="0" w:color="D9D9D9"/>
              <w:left w:val="single" w:sz="4" w:space="0" w:color="D9D9D9"/>
              <w:bottom w:val="single" w:sz="4" w:space="0" w:color="D9D9D9"/>
              <w:right w:val="single" w:sz="4" w:space="0" w:color="D9D9D9"/>
            </w:tcBorders>
          </w:tcPr>
          <w:p w14:paraId="5A71A485" w14:textId="77777777" w:rsidR="00E923A0" w:rsidRPr="00117DA8" w:rsidRDefault="00000000">
            <w:pPr>
              <w:spacing w:before="80" w:after="80"/>
              <w:rPr>
                <w:rFonts w:cs="Times New Roman"/>
                <w:sz w:val="26"/>
                <w:szCs w:val="26"/>
              </w:rPr>
            </w:pPr>
            <w:r w:rsidRPr="00117DA8">
              <w:rPr>
                <w:rFonts w:cs="Times New Roman"/>
                <w:sz w:val="26"/>
                <w:szCs w:val="26"/>
              </w:rPr>
              <w:t>Chưa thực hiện phần mở rộng</w:t>
            </w:r>
          </w:p>
        </w:tc>
        <w:tc>
          <w:tcPr>
            <w:tcW w:w="3312" w:type="dxa"/>
            <w:tcBorders>
              <w:top w:val="single" w:sz="4" w:space="0" w:color="D9D9D9"/>
              <w:left w:val="single" w:sz="4" w:space="0" w:color="D9D9D9"/>
              <w:bottom w:val="single" w:sz="4" w:space="0" w:color="D9D9D9"/>
              <w:right w:val="single" w:sz="4" w:space="0" w:color="D9D9D9"/>
            </w:tcBorders>
          </w:tcPr>
          <w:p w14:paraId="54C157F6" w14:textId="77777777" w:rsidR="00E923A0" w:rsidRPr="00117DA8" w:rsidRDefault="00000000">
            <w:pPr>
              <w:spacing w:before="80" w:after="80"/>
              <w:rPr>
                <w:rFonts w:cs="Times New Roman"/>
                <w:sz w:val="26"/>
                <w:szCs w:val="26"/>
              </w:rPr>
            </w:pPr>
            <w:r w:rsidRPr="00117DA8">
              <w:rPr>
                <w:rFonts w:cs="Times New Roman"/>
                <w:sz w:val="26"/>
                <w:szCs w:val="26"/>
              </w:rPr>
              <w:t>Không có minh chứng MITM</w:t>
            </w:r>
          </w:p>
        </w:tc>
      </w:tr>
    </w:tbl>
    <w:p w14:paraId="1092BEB4" w14:textId="77777777" w:rsidR="00E923A0" w:rsidRPr="00117DA8" w:rsidRDefault="00E923A0">
      <w:pPr>
        <w:rPr>
          <w:rFonts w:cs="Times New Roman"/>
          <w:sz w:val="26"/>
          <w:szCs w:val="26"/>
        </w:rPr>
      </w:pPr>
    </w:p>
    <w:p w14:paraId="68AAB975" w14:textId="77777777" w:rsidR="00E923A0" w:rsidRPr="00117DA8" w:rsidRDefault="00000000">
      <w:pPr>
        <w:rPr>
          <w:rFonts w:cs="Times New Roman"/>
          <w:sz w:val="26"/>
          <w:szCs w:val="26"/>
        </w:rPr>
      </w:pPr>
      <w:r w:rsidRPr="00117DA8">
        <w:rPr>
          <w:rFonts w:cs="Times New Roman"/>
          <w:sz w:val="26"/>
          <w:szCs w:val="26"/>
        </w:rPr>
        <w:br w:type="page"/>
      </w:r>
    </w:p>
    <w:p w14:paraId="7899B4F0" w14:textId="77777777" w:rsidR="00E923A0" w:rsidRPr="00117DA8" w:rsidRDefault="00000000">
      <w:pPr>
        <w:pStyle w:val="Heading1"/>
        <w:rPr>
          <w:rFonts w:ascii="Times New Roman" w:hAnsi="Times New Roman" w:cs="Times New Roman"/>
          <w:sz w:val="26"/>
          <w:szCs w:val="26"/>
        </w:rPr>
      </w:pPr>
      <w:r w:rsidRPr="00117DA8">
        <w:rPr>
          <w:rFonts w:ascii="Times New Roman" w:hAnsi="Times New Roman" w:cs="Times New Roman"/>
          <w:sz w:val="26"/>
          <w:szCs w:val="26"/>
        </w:rPr>
        <w:lastRenderedPageBreak/>
        <w:t>3 Firewall rules pfSense</w:t>
      </w:r>
    </w:p>
    <w:p w14:paraId="3BBF498F" w14:textId="77777777" w:rsidR="00E923A0" w:rsidRPr="00117DA8" w:rsidRDefault="00000000">
      <w:pPr>
        <w:rPr>
          <w:rFonts w:cs="Times New Roman"/>
          <w:sz w:val="26"/>
          <w:szCs w:val="26"/>
        </w:rPr>
      </w:pPr>
      <w:r w:rsidRPr="00117DA8">
        <w:rPr>
          <w:rFonts w:cs="Times New Roman"/>
          <w:sz w:val="26"/>
          <w:szCs w:val="26"/>
        </w:rPr>
        <w:t>Các rule thử nghiệm trên LAN đặt chặn trực tiếp HTTP và HTTPS từ máy 10.6.0.10 phía trên rule cho phép rộng. Rule có schedule cho proxy tới 172.16.6.11:80 đặt trước rule chặn cùng đích ngoài lịch. pfSense xử lý rule theo thứ tự; state cũ cần được xóa khi kiểm thử thay đổi chính sách.</w:t>
      </w:r>
    </w:p>
    <w:p w14:paraId="3475BBDB"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7D208CB9" wp14:editId="64C39435">
            <wp:extent cx="6217920" cy="32582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0ADACF-34C5-4F75-80CF-280913FA1F00}.png"/>
                    <pic:cNvPicPr/>
                  </pic:nvPicPr>
                  <pic:blipFill>
                    <a:blip r:embed="rId13"/>
                    <a:stretch>
                      <a:fillRect/>
                    </a:stretch>
                  </pic:blipFill>
                  <pic:spPr>
                    <a:xfrm>
                      <a:off x="0" y="0"/>
                      <a:ext cx="6217920" cy="3258253"/>
                    </a:xfrm>
                    <a:prstGeom prst="rect">
                      <a:avLst/>
                    </a:prstGeom>
                  </pic:spPr>
                </pic:pic>
              </a:graphicData>
            </a:graphic>
          </wp:inline>
        </w:drawing>
      </w:r>
    </w:p>
    <w:p w14:paraId="23B49049" w14:textId="77777777" w:rsidR="00E923A0" w:rsidRPr="00117DA8" w:rsidRDefault="00000000">
      <w:pPr>
        <w:pStyle w:val="Caption"/>
        <w:jc w:val="center"/>
        <w:rPr>
          <w:rFonts w:cs="Times New Roman"/>
          <w:sz w:val="26"/>
          <w:szCs w:val="26"/>
        </w:rPr>
      </w:pPr>
      <w:r w:rsidRPr="00117DA8">
        <w:rPr>
          <w:rFonts w:cs="Times New Roman"/>
          <w:sz w:val="26"/>
          <w:szCs w:val="26"/>
        </w:rPr>
        <w:t>Hình 4. Ruleset LAN với chặn direct web và cặp rule theo lịch</w:t>
      </w:r>
    </w:p>
    <w:p w14:paraId="610FFE2F" w14:textId="77777777" w:rsidR="00E923A0" w:rsidRPr="00117DA8" w:rsidRDefault="00000000">
      <w:pPr>
        <w:rPr>
          <w:rFonts w:cs="Times New Roman"/>
          <w:sz w:val="26"/>
          <w:szCs w:val="26"/>
        </w:rPr>
      </w:pPr>
      <w:r w:rsidRPr="00117DA8">
        <w:rPr>
          <w:rFonts w:cs="Times New Roman"/>
          <w:sz w:val="26"/>
          <w:szCs w:val="26"/>
        </w:rPr>
        <w:t>Ảnh thể hiện LAB7_BLOCK_DIRECT_HTTPS_TEST và LAB7_BLOCK_DIRECT_HTTP_TEST áp dụng cho 10.6.0.10. LAB7_ENT_ALLOW_60M cho 10.6.0.30 tới 172.16.6.11:80 theo LAB7_ENT_60M; LAB7_ENT_BLOCK_OUTSIDE_TIME chặn cùng luồng khi rule theo lịch không hoạt động.</w:t>
      </w:r>
    </w:p>
    <w:p w14:paraId="3D973DB9" w14:textId="77777777" w:rsidR="00E923A0" w:rsidRPr="00117DA8" w:rsidRDefault="00000000">
      <w:pPr>
        <w:rPr>
          <w:rFonts w:cs="Times New Roman"/>
          <w:sz w:val="26"/>
          <w:szCs w:val="26"/>
        </w:rPr>
      </w:pPr>
      <w:r w:rsidRPr="00117DA8">
        <w:rPr>
          <w:rFonts w:cs="Times New Roman"/>
          <w:sz w:val="26"/>
          <w:szCs w:val="26"/>
        </w:rPr>
        <w:t>Giới hạn triển khai: vẫn còn “Allow all traffic on LAN to test”. Chưa có ảnh chứng minh bộ Alias LAB7_CLIENTS và ruleset tối thiểu được áp dụng đầy đủ cho 10.6.0.21 và 10.6.0.22. Vì vậy chỉ kết luận chống direct HTTP đã được kiểm chứng trên máy 10.6.0.10; chưa kết luận toàn bộ LAN được khóa dịch vụ hoàn chỉnh.</w:t>
      </w:r>
    </w:p>
    <w:p w14:paraId="6E27A437" w14:textId="77777777" w:rsidR="00E923A0" w:rsidRPr="00117DA8" w:rsidRDefault="00000000">
      <w:pPr>
        <w:rPr>
          <w:rFonts w:cs="Times New Roman"/>
          <w:sz w:val="26"/>
          <w:szCs w:val="26"/>
        </w:rPr>
      </w:pPr>
      <w:r w:rsidRPr="00117DA8">
        <w:rPr>
          <w:rFonts w:cs="Times New Roman"/>
          <w:sz w:val="26"/>
          <w:szCs w:val="26"/>
        </w:rPr>
        <w:br w:type="page"/>
      </w:r>
    </w:p>
    <w:p w14:paraId="01D3D329"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3.1 Kiểm thử chống truy cập trực tiếp</w:t>
      </w:r>
    </w:p>
    <w:p w14:paraId="36588511" w14:textId="77777777" w:rsidR="00E923A0" w:rsidRPr="00117DA8" w:rsidRDefault="00000000">
      <w:pPr>
        <w:rPr>
          <w:rFonts w:cs="Times New Roman"/>
          <w:sz w:val="26"/>
          <w:szCs w:val="26"/>
        </w:rPr>
      </w:pPr>
      <w:r w:rsidRPr="00117DA8">
        <w:rPr>
          <w:rFonts w:cs="Times New Roman"/>
          <w:sz w:val="26"/>
          <w:szCs w:val="26"/>
        </w:rPr>
        <w:t xml:space="preserve">Khi dùng proxy, </w:t>
      </w:r>
      <w:proofErr w:type="gramStart"/>
      <w:r w:rsidRPr="00117DA8">
        <w:rPr>
          <w:rFonts w:cs="Times New Roman"/>
          <w:sz w:val="26"/>
          <w:szCs w:val="26"/>
        </w:rPr>
        <w:t>normal.lab7.test</w:t>
      </w:r>
      <w:proofErr w:type="gramEnd"/>
      <w:r w:rsidRPr="00117DA8">
        <w:rPr>
          <w:rFonts w:cs="Times New Roman"/>
          <w:sz w:val="26"/>
          <w:szCs w:val="26"/>
        </w:rPr>
        <w:t xml:space="preserve"> hiển thị bình thường. Khi dùng curl.exe với --noproxy "*" để bỏ qua proxy, truy cập HTTP từ Windows thất bại do timeout. Đối chiếu log pfSense thấy source 10.6.0.10 bị chặn tới 172.16.6.10:80.</w:t>
      </w:r>
    </w:p>
    <w:p w14:paraId="7CF5A75B"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3E19B0F6" wp14:editId="7AA6A2EF">
            <wp:extent cx="3575348" cy="24231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BA7313-FE94-4416-9560-6659700D441A}.png"/>
                    <pic:cNvPicPr/>
                  </pic:nvPicPr>
                  <pic:blipFill>
                    <a:blip r:embed="rId14"/>
                    <a:stretch>
                      <a:fillRect/>
                    </a:stretch>
                  </pic:blipFill>
                  <pic:spPr>
                    <a:xfrm>
                      <a:off x="0" y="0"/>
                      <a:ext cx="3575348" cy="2423159"/>
                    </a:xfrm>
                    <a:prstGeom prst="rect">
                      <a:avLst/>
                    </a:prstGeom>
                  </pic:spPr>
                </pic:pic>
              </a:graphicData>
            </a:graphic>
          </wp:inline>
        </w:drawing>
      </w:r>
    </w:p>
    <w:p w14:paraId="77223827" w14:textId="77777777" w:rsidR="00E923A0" w:rsidRPr="00117DA8" w:rsidRDefault="00000000">
      <w:pPr>
        <w:pStyle w:val="Caption"/>
        <w:jc w:val="center"/>
        <w:rPr>
          <w:rFonts w:cs="Times New Roman"/>
          <w:sz w:val="26"/>
          <w:szCs w:val="26"/>
        </w:rPr>
      </w:pPr>
      <w:r w:rsidRPr="00117DA8">
        <w:rPr>
          <w:rFonts w:cs="Times New Roman"/>
          <w:sz w:val="26"/>
          <w:szCs w:val="26"/>
        </w:rPr>
        <w:t>Hình 5. Normal truy cập được trong trình duyệt dùng proxy</w:t>
      </w:r>
    </w:p>
    <w:p w14:paraId="76D13829"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65C5954C" wp14:editId="67FD62CB">
            <wp:extent cx="3217124" cy="1325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516482-AB7D-47D5-BC8C-CA2FF4E239C4}.png"/>
                    <pic:cNvPicPr/>
                  </pic:nvPicPr>
                  <pic:blipFill>
                    <a:blip r:embed="rId15"/>
                    <a:stretch>
                      <a:fillRect/>
                    </a:stretch>
                  </pic:blipFill>
                  <pic:spPr>
                    <a:xfrm>
                      <a:off x="0" y="0"/>
                      <a:ext cx="3217124" cy="1325880"/>
                    </a:xfrm>
                    <a:prstGeom prst="rect">
                      <a:avLst/>
                    </a:prstGeom>
                  </pic:spPr>
                </pic:pic>
              </a:graphicData>
            </a:graphic>
          </wp:inline>
        </w:drawing>
      </w:r>
    </w:p>
    <w:p w14:paraId="536470CF" w14:textId="77777777" w:rsidR="00E923A0" w:rsidRPr="00117DA8" w:rsidRDefault="00000000">
      <w:pPr>
        <w:pStyle w:val="Caption"/>
        <w:jc w:val="center"/>
        <w:rPr>
          <w:rFonts w:cs="Times New Roman"/>
          <w:sz w:val="26"/>
          <w:szCs w:val="26"/>
        </w:rPr>
      </w:pPr>
      <w:r w:rsidRPr="00117DA8">
        <w:rPr>
          <w:rFonts w:cs="Times New Roman"/>
          <w:sz w:val="26"/>
          <w:szCs w:val="26"/>
        </w:rPr>
        <w:t>Hình 6. Windows dùng curl bỏ qua proxy và nhận timeout</w:t>
      </w:r>
    </w:p>
    <w:p w14:paraId="4F488F0A"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7EC3EBF2" wp14:editId="3D3F99D3">
            <wp:extent cx="4576386" cy="2011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33B77B-40CB-46DF-9911-C998D9BBBA5C}.png"/>
                    <pic:cNvPicPr/>
                  </pic:nvPicPr>
                  <pic:blipFill>
                    <a:blip r:embed="rId16"/>
                    <a:stretch>
                      <a:fillRect/>
                    </a:stretch>
                  </pic:blipFill>
                  <pic:spPr>
                    <a:xfrm>
                      <a:off x="0" y="0"/>
                      <a:ext cx="4576386" cy="2011680"/>
                    </a:xfrm>
                    <a:prstGeom prst="rect">
                      <a:avLst/>
                    </a:prstGeom>
                  </pic:spPr>
                </pic:pic>
              </a:graphicData>
            </a:graphic>
          </wp:inline>
        </w:drawing>
      </w:r>
    </w:p>
    <w:p w14:paraId="2DA4444E" w14:textId="77777777" w:rsidR="00E923A0" w:rsidRPr="00117DA8" w:rsidRDefault="00000000">
      <w:pPr>
        <w:pStyle w:val="Caption"/>
        <w:jc w:val="center"/>
        <w:rPr>
          <w:rFonts w:cs="Times New Roman"/>
          <w:sz w:val="26"/>
          <w:szCs w:val="26"/>
        </w:rPr>
      </w:pPr>
      <w:r w:rsidRPr="00117DA8">
        <w:rPr>
          <w:rFonts w:cs="Times New Roman"/>
          <w:sz w:val="26"/>
          <w:szCs w:val="26"/>
        </w:rPr>
        <w:t>Hình 7. Firewall log khớp rule chặn direct HTTP từ 10.6.0.10</w:t>
      </w:r>
    </w:p>
    <w:p w14:paraId="11DD3DBB" w14:textId="77777777" w:rsidR="00E923A0" w:rsidRPr="00117DA8" w:rsidRDefault="00000000">
      <w:pPr>
        <w:rPr>
          <w:rFonts w:cs="Times New Roman"/>
          <w:sz w:val="26"/>
          <w:szCs w:val="26"/>
        </w:rPr>
      </w:pPr>
      <w:r w:rsidRPr="00117DA8">
        <w:rPr>
          <w:rFonts w:cs="Times New Roman"/>
          <w:sz w:val="26"/>
          <w:szCs w:val="26"/>
        </w:rPr>
        <w:br w:type="page"/>
      </w:r>
    </w:p>
    <w:p w14:paraId="6F95D6CB" w14:textId="77777777" w:rsidR="00E923A0" w:rsidRPr="00117DA8" w:rsidRDefault="00000000">
      <w:pPr>
        <w:pStyle w:val="Heading1"/>
        <w:rPr>
          <w:rFonts w:ascii="Times New Roman" w:hAnsi="Times New Roman" w:cs="Times New Roman"/>
          <w:sz w:val="26"/>
          <w:szCs w:val="26"/>
        </w:rPr>
      </w:pPr>
      <w:r w:rsidRPr="00117DA8">
        <w:rPr>
          <w:rFonts w:ascii="Times New Roman" w:hAnsi="Times New Roman" w:cs="Times New Roman"/>
          <w:sz w:val="26"/>
          <w:szCs w:val="26"/>
        </w:rPr>
        <w:lastRenderedPageBreak/>
        <w:t>4 Web proxy và lọc nội dung</w:t>
      </w:r>
    </w:p>
    <w:p w14:paraId="625E1BDC"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t>4.1 Chuỗi E2Guardian và Squid</w:t>
      </w:r>
    </w:p>
    <w:p w14:paraId="4F5FB956" w14:textId="77777777" w:rsidR="00E923A0" w:rsidRPr="00117DA8" w:rsidRDefault="00000000">
      <w:pPr>
        <w:rPr>
          <w:rFonts w:cs="Times New Roman"/>
          <w:sz w:val="26"/>
          <w:szCs w:val="26"/>
        </w:rPr>
      </w:pPr>
      <w:r w:rsidRPr="00117DA8">
        <w:rPr>
          <w:rFonts w:cs="Times New Roman"/>
          <w:sz w:val="26"/>
          <w:szCs w:val="26"/>
        </w:rPr>
        <w:t>E2Guardian lắng nghe 10.6.0.30:8080, chuyển yêu cầu qua Squid 127.0.0.1:3128. Squid chỉ chấp nhận localhost, giúp tránh việc máy trạm đi thẳng vào upstream để bỏ qua E2Guardian. Chế độ SSL inspection chưa bật, enablessl = off.</w:t>
      </w:r>
    </w:p>
    <w:p w14:paraId="26560018"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4BFD17AE" wp14:editId="47825ADB">
            <wp:extent cx="5172419"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2DF8A2-F35E-4DBE-AA8C-915D814A3773}.png"/>
                    <pic:cNvPicPr/>
                  </pic:nvPicPr>
                  <pic:blipFill>
                    <a:blip r:embed="rId17"/>
                    <a:stretch>
                      <a:fillRect/>
                    </a:stretch>
                  </pic:blipFill>
                  <pic:spPr>
                    <a:xfrm>
                      <a:off x="0" y="0"/>
                      <a:ext cx="5172419" cy="2743200"/>
                    </a:xfrm>
                    <a:prstGeom prst="rect">
                      <a:avLst/>
                    </a:prstGeom>
                  </pic:spPr>
                </pic:pic>
              </a:graphicData>
            </a:graphic>
          </wp:inline>
        </w:drawing>
      </w:r>
    </w:p>
    <w:p w14:paraId="4C4E691E" w14:textId="77777777" w:rsidR="00E923A0" w:rsidRPr="00117DA8" w:rsidRDefault="00000000">
      <w:pPr>
        <w:pStyle w:val="Caption"/>
        <w:jc w:val="center"/>
        <w:rPr>
          <w:rFonts w:cs="Times New Roman"/>
          <w:sz w:val="26"/>
          <w:szCs w:val="26"/>
        </w:rPr>
      </w:pPr>
      <w:r w:rsidRPr="00117DA8">
        <w:rPr>
          <w:rFonts w:cs="Times New Roman"/>
          <w:sz w:val="26"/>
          <w:szCs w:val="26"/>
        </w:rPr>
        <w:t>Hình 8. Squid chạy trên 127.0.0.1:3128 và trả HTTP 200</w:t>
      </w:r>
    </w:p>
    <w:p w14:paraId="772379EA"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6EE46BEE" wp14:editId="4C0D8AA3">
            <wp:extent cx="5639042"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58955-8701-47F2-B93F-BAE96B89C75A}.png"/>
                    <pic:cNvPicPr/>
                  </pic:nvPicPr>
                  <pic:blipFill>
                    <a:blip r:embed="rId18"/>
                    <a:stretch>
                      <a:fillRect/>
                    </a:stretch>
                  </pic:blipFill>
                  <pic:spPr>
                    <a:xfrm>
                      <a:off x="0" y="0"/>
                      <a:ext cx="5639042" cy="2743200"/>
                    </a:xfrm>
                    <a:prstGeom prst="rect">
                      <a:avLst/>
                    </a:prstGeom>
                  </pic:spPr>
                </pic:pic>
              </a:graphicData>
            </a:graphic>
          </wp:inline>
        </w:drawing>
      </w:r>
    </w:p>
    <w:p w14:paraId="2708F3EE" w14:textId="77777777" w:rsidR="00E923A0" w:rsidRPr="00117DA8" w:rsidRDefault="00000000">
      <w:pPr>
        <w:pStyle w:val="Caption"/>
        <w:jc w:val="center"/>
        <w:rPr>
          <w:rFonts w:cs="Times New Roman"/>
          <w:sz w:val="26"/>
          <w:szCs w:val="26"/>
        </w:rPr>
      </w:pPr>
      <w:r w:rsidRPr="00117DA8">
        <w:rPr>
          <w:rFonts w:cs="Times New Roman"/>
          <w:sz w:val="26"/>
          <w:szCs w:val="26"/>
        </w:rPr>
        <w:t>Hình 9. E2Guardian chạy tại 10.6.0.30:8080 và chuyển tiếp thành công</w:t>
      </w:r>
    </w:p>
    <w:p w14:paraId="1D82B6EC" w14:textId="77777777" w:rsidR="00E923A0" w:rsidRPr="00117DA8" w:rsidRDefault="00000000">
      <w:pPr>
        <w:rPr>
          <w:rFonts w:cs="Times New Roman"/>
          <w:sz w:val="26"/>
          <w:szCs w:val="26"/>
        </w:rPr>
      </w:pPr>
      <w:r w:rsidRPr="00117DA8">
        <w:rPr>
          <w:rFonts w:cs="Times New Roman"/>
          <w:sz w:val="26"/>
          <w:szCs w:val="26"/>
        </w:rPr>
        <w:br w:type="page"/>
      </w:r>
    </w:p>
    <w:p w14:paraId="3AB03DD2"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4.2 Danh sách và thiết lập nhóm lọc</w:t>
      </w:r>
    </w:p>
    <w:p w14:paraId="16408313" w14:textId="77777777" w:rsidR="00E923A0" w:rsidRPr="00117DA8" w:rsidRDefault="00000000">
      <w:pPr>
        <w:rPr>
          <w:rFonts w:cs="Times New Roman"/>
          <w:sz w:val="26"/>
          <w:szCs w:val="26"/>
        </w:rPr>
      </w:pPr>
      <w:r w:rsidRPr="00117DA8">
        <w:rPr>
          <w:rFonts w:cs="Times New Roman"/>
          <w:sz w:val="26"/>
          <w:szCs w:val="26"/>
        </w:rPr>
        <w:t>Nhóm lọc dùng e2guardianf1.conf với groupmode = 1, reportinglevel = 3, bypass = 300 và contentscanexceptions = on. LISTDIR thực tế là /etc/e2guardian/lists/example.group, vì vậy danh sách phải nằm trong thư mục nhóm đang được cấu hình sử dụng.</w:t>
      </w:r>
    </w:p>
    <w:tbl>
      <w:tblPr>
        <w:tblStyle w:val="TableGrid"/>
        <w:tblW w:w="0" w:type="auto"/>
        <w:tblLook w:val="04A0" w:firstRow="1" w:lastRow="0" w:firstColumn="1" w:lastColumn="0" w:noHBand="0" w:noVBand="1"/>
      </w:tblPr>
      <w:tblGrid>
        <w:gridCol w:w="4968"/>
        <w:gridCol w:w="4968"/>
      </w:tblGrid>
      <w:tr w:rsidR="00E923A0" w:rsidRPr="00117DA8" w14:paraId="0B6DA0BE" w14:textId="77777777">
        <w:trPr>
          <w:cantSplit/>
          <w:tblHeader/>
        </w:trPr>
        <w:tc>
          <w:tcPr>
            <w:tcW w:w="4968" w:type="dxa"/>
            <w:tcBorders>
              <w:top w:val="single" w:sz="4" w:space="0" w:color="D9D9D9"/>
              <w:left w:val="single" w:sz="4" w:space="0" w:color="D9D9D9"/>
              <w:bottom w:val="single" w:sz="4" w:space="0" w:color="D9D9D9"/>
              <w:right w:val="single" w:sz="4" w:space="0" w:color="D9D9D9"/>
            </w:tcBorders>
            <w:shd w:val="clear" w:color="auto" w:fill="E8EDF2"/>
          </w:tcPr>
          <w:p w14:paraId="43F124F4" w14:textId="77777777" w:rsidR="00E923A0" w:rsidRPr="00117DA8" w:rsidRDefault="00000000">
            <w:pPr>
              <w:spacing w:before="80" w:after="80"/>
              <w:rPr>
                <w:rFonts w:cs="Times New Roman"/>
                <w:sz w:val="26"/>
                <w:szCs w:val="26"/>
              </w:rPr>
            </w:pPr>
            <w:r w:rsidRPr="00117DA8">
              <w:rPr>
                <w:rFonts w:cs="Times New Roman"/>
                <w:b/>
                <w:sz w:val="26"/>
                <w:szCs w:val="26"/>
              </w:rPr>
              <w:t>Danh sách</w:t>
            </w:r>
          </w:p>
        </w:tc>
        <w:tc>
          <w:tcPr>
            <w:tcW w:w="4968" w:type="dxa"/>
            <w:tcBorders>
              <w:top w:val="single" w:sz="4" w:space="0" w:color="D9D9D9"/>
              <w:left w:val="single" w:sz="4" w:space="0" w:color="D9D9D9"/>
              <w:bottom w:val="single" w:sz="4" w:space="0" w:color="D9D9D9"/>
              <w:right w:val="single" w:sz="4" w:space="0" w:color="D9D9D9"/>
            </w:tcBorders>
            <w:shd w:val="clear" w:color="auto" w:fill="E8EDF2"/>
          </w:tcPr>
          <w:p w14:paraId="15236F32" w14:textId="77777777" w:rsidR="00E923A0" w:rsidRPr="00117DA8" w:rsidRDefault="00000000">
            <w:pPr>
              <w:spacing w:before="80" w:after="80"/>
              <w:rPr>
                <w:rFonts w:cs="Times New Roman"/>
                <w:sz w:val="26"/>
                <w:szCs w:val="26"/>
              </w:rPr>
            </w:pPr>
            <w:r w:rsidRPr="00117DA8">
              <w:rPr>
                <w:rFonts w:cs="Times New Roman"/>
                <w:b/>
                <w:sz w:val="26"/>
                <w:szCs w:val="26"/>
              </w:rPr>
              <w:t>Nội dung cấu hình</w:t>
            </w:r>
          </w:p>
        </w:tc>
      </w:tr>
      <w:tr w:rsidR="00E923A0" w:rsidRPr="00117DA8" w14:paraId="76E66ED6" w14:textId="77777777">
        <w:trPr>
          <w:cantSplit/>
        </w:trPr>
        <w:tc>
          <w:tcPr>
            <w:tcW w:w="4968" w:type="dxa"/>
            <w:tcBorders>
              <w:top w:val="single" w:sz="4" w:space="0" w:color="D9D9D9"/>
              <w:left w:val="single" w:sz="4" w:space="0" w:color="D9D9D9"/>
              <w:bottom w:val="single" w:sz="4" w:space="0" w:color="D9D9D9"/>
              <w:right w:val="single" w:sz="4" w:space="0" w:color="D9D9D9"/>
            </w:tcBorders>
          </w:tcPr>
          <w:p w14:paraId="07BC48C2" w14:textId="77777777" w:rsidR="00E923A0" w:rsidRPr="00117DA8" w:rsidRDefault="00000000">
            <w:pPr>
              <w:spacing w:before="80" w:after="80"/>
              <w:rPr>
                <w:rFonts w:cs="Times New Roman"/>
                <w:sz w:val="26"/>
                <w:szCs w:val="26"/>
              </w:rPr>
            </w:pPr>
            <w:r w:rsidRPr="00117DA8">
              <w:rPr>
                <w:rFonts w:cs="Times New Roman"/>
                <w:sz w:val="26"/>
                <w:szCs w:val="26"/>
              </w:rPr>
              <w:t>bannedsitelist</w:t>
            </w:r>
          </w:p>
        </w:tc>
        <w:tc>
          <w:tcPr>
            <w:tcW w:w="4968" w:type="dxa"/>
            <w:tcBorders>
              <w:top w:val="single" w:sz="4" w:space="0" w:color="D9D9D9"/>
              <w:left w:val="single" w:sz="4" w:space="0" w:color="D9D9D9"/>
              <w:bottom w:val="single" w:sz="4" w:space="0" w:color="D9D9D9"/>
              <w:right w:val="single" w:sz="4" w:space="0" w:color="D9D9D9"/>
            </w:tcBorders>
          </w:tcPr>
          <w:p w14:paraId="5D3FE2A3" w14:textId="77777777" w:rsidR="00E923A0" w:rsidRPr="00117DA8" w:rsidRDefault="00000000">
            <w:pPr>
              <w:spacing w:before="80" w:after="80"/>
              <w:rPr>
                <w:rFonts w:cs="Times New Roman"/>
                <w:sz w:val="26"/>
                <w:szCs w:val="26"/>
              </w:rPr>
            </w:pPr>
            <w:r w:rsidRPr="00117DA8">
              <w:rPr>
                <w:rFonts w:cs="Times New Roman"/>
                <w:sz w:val="26"/>
                <w:szCs w:val="26"/>
              </w:rPr>
              <w:t>china, mideast, jobs, blockedgame, weapons, politics, religion, streaming trong zone lab7.test</w:t>
            </w:r>
          </w:p>
        </w:tc>
      </w:tr>
      <w:tr w:rsidR="00E923A0" w:rsidRPr="00117DA8" w14:paraId="29E975ED" w14:textId="77777777">
        <w:trPr>
          <w:cantSplit/>
        </w:trPr>
        <w:tc>
          <w:tcPr>
            <w:tcW w:w="4968" w:type="dxa"/>
            <w:tcBorders>
              <w:top w:val="single" w:sz="4" w:space="0" w:color="D9D9D9"/>
              <w:left w:val="single" w:sz="4" w:space="0" w:color="D9D9D9"/>
              <w:bottom w:val="single" w:sz="4" w:space="0" w:color="D9D9D9"/>
              <w:right w:val="single" w:sz="4" w:space="0" w:color="D9D9D9"/>
            </w:tcBorders>
          </w:tcPr>
          <w:p w14:paraId="01370FF7" w14:textId="77777777" w:rsidR="00E923A0" w:rsidRPr="00117DA8" w:rsidRDefault="00000000">
            <w:pPr>
              <w:spacing w:before="80" w:after="80"/>
              <w:rPr>
                <w:rFonts w:cs="Times New Roman"/>
                <w:sz w:val="26"/>
                <w:szCs w:val="26"/>
              </w:rPr>
            </w:pPr>
            <w:r w:rsidRPr="00117DA8">
              <w:rPr>
                <w:rFonts w:cs="Times New Roman"/>
                <w:sz w:val="26"/>
                <w:szCs w:val="26"/>
              </w:rPr>
              <w:t>domainsnobypass</w:t>
            </w:r>
          </w:p>
        </w:tc>
        <w:tc>
          <w:tcPr>
            <w:tcW w:w="4968" w:type="dxa"/>
            <w:tcBorders>
              <w:top w:val="single" w:sz="4" w:space="0" w:color="D9D9D9"/>
              <w:left w:val="single" w:sz="4" w:space="0" w:color="D9D9D9"/>
              <w:bottom w:val="single" w:sz="4" w:space="0" w:color="D9D9D9"/>
              <w:right w:val="single" w:sz="4" w:space="0" w:color="D9D9D9"/>
            </w:tcBorders>
          </w:tcPr>
          <w:p w14:paraId="386C32E6" w14:textId="77777777" w:rsidR="00E923A0" w:rsidRPr="00117DA8" w:rsidRDefault="00000000">
            <w:pPr>
              <w:spacing w:before="80" w:after="80"/>
              <w:rPr>
                <w:rFonts w:cs="Times New Roman"/>
                <w:sz w:val="26"/>
                <w:szCs w:val="26"/>
              </w:rPr>
            </w:pPr>
            <w:r w:rsidRPr="00117DA8">
              <w:rPr>
                <w:rFonts w:cs="Times New Roman"/>
                <w:sz w:val="26"/>
                <w:szCs w:val="26"/>
              </w:rPr>
              <w:t>china, mideast, jobs và blockedgame</w:t>
            </w:r>
          </w:p>
        </w:tc>
      </w:tr>
      <w:tr w:rsidR="00E923A0" w:rsidRPr="00117DA8" w14:paraId="77B4F71D" w14:textId="77777777">
        <w:trPr>
          <w:cantSplit/>
        </w:trPr>
        <w:tc>
          <w:tcPr>
            <w:tcW w:w="4968" w:type="dxa"/>
            <w:tcBorders>
              <w:top w:val="single" w:sz="4" w:space="0" w:color="D9D9D9"/>
              <w:left w:val="single" w:sz="4" w:space="0" w:color="D9D9D9"/>
              <w:bottom w:val="single" w:sz="4" w:space="0" w:color="D9D9D9"/>
              <w:right w:val="single" w:sz="4" w:space="0" w:color="D9D9D9"/>
            </w:tcBorders>
          </w:tcPr>
          <w:p w14:paraId="7C5DD844" w14:textId="77777777" w:rsidR="00E923A0" w:rsidRPr="00117DA8" w:rsidRDefault="00000000">
            <w:pPr>
              <w:spacing w:before="80" w:after="80"/>
              <w:rPr>
                <w:rFonts w:cs="Times New Roman"/>
                <w:sz w:val="26"/>
                <w:szCs w:val="26"/>
              </w:rPr>
            </w:pPr>
            <w:r w:rsidRPr="00117DA8">
              <w:rPr>
                <w:rFonts w:cs="Times New Roman"/>
                <w:sz w:val="26"/>
                <w:szCs w:val="26"/>
              </w:rPr>
              <w:t>exceptionsitelist</w:t>
            </w:r>
          </w:p>
        </w:tc>
        <w:tc>
          <w:tcPr>
            <w:tcW w:w="4968" w:type="dxa"/>
            <w:tcBorders>
              <w:top w:val="single" w:sz="4" w:space="0" w:color="D9D9D9"/>
              <w:left w:val="single" w:sz="4" w:space="0" w:color="D9D9D9"/>
              <w:bottom w:val="single" w:sz="4" w:space="0" w:color="D9D9D9"/>
              <w:right w:val="single" w:sz="4" w:space="0" w:color="D9D9D9"/>
            </w:tcBorders>
          </w:tcPr>
          <w:p w14:paraId="373E9A5F" w14:textId="77777777" w:rsidR="00E923A0" w:rsidRPr="00117DA8" w:rsidRDefault="00000000">
            <w:pPr>
              <w:spacing w:before="80" w:after="80"/>
              <w:rPr>
                <w:rFonts w:cs="Times New Roman"/>
                <w:sz w:val="26"/>
                <w:szCs w:val="26"/>
              </w:rPr>
            </w:pPr>
            <w:r w:rsidRPr="00117DA8">
              <w:rPr>
                <w:rFonts w:cs="Times New Roman"/>
                <w:sz w:val="26"/>
                <w:szCs w:val="26"/>
              </w:rPr>
              <w:t>normal, education và download</w:t>
            </w:r>
          </w:p>
        </w:tc>
      </w:tr>
    </w:tbl>
    <w:p w14:paraId="7479141C" w14:textId="77777777" w:rsidR="00E923A0" w:rsidRPr="00117DA8" w:rsidRDefault="00E923A0">
      <w:pPr>
        <w:rPr>
          <w:rFonts w:cs="Times New Roman"/>
          <w:sz w:val="26"/>
          <w:szCs w:val="26"/>
        </w:rPr>
      </w:pPr>
    </w:p>
    <w:p w14:paraId="64056AAF" w14:textId="77777777" w:rsidR="00E923A0" w:rsidRPr="00117DA8" w:rsidRDefault="00000000">
      <w:pPr>
        <w:rPr>
          <w:rFonts w:cs="Times New Roman"/>
          <w:sz w:val="26"/>
          <w:szCs w:val="26"/>
        </w:rPr>
      </w:pPr>
      <w:r w:rsidRPr="00117DA8">
        <w:rPr>
          <w:rFonts w:cs="Times New Roman"/>
          <w:sz w:val="26"/>
          <w:szCs w:val="26"/>
        </w:rPr>
        <w:t>Các domain hard block vừa có trong danh sách chặn vừa có trong danh sách không cho bypass. Nhóm cảnh báo có trong danh sách chặn nhưng không có trong domainsnobypass. Download được phép truy cập, đồng thời contentscanexceptions bật để file trên website ngoại lệ vẫn được đưa qua scanner.</w:t>
      </w:r>
    </w:p>
    <w:p w14:paraId="3EDAA6CC"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3E8C6EC0" wp14:editId="2C8185EE">
            <wp:extent cx="6217920" cy="12078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B2162B-6922-4222-A45B-5FA418EC95A4}.png"/>
                    <pic:cNvPicPr/>
                  </pic:nvPicPr>
                  <pic:blipFill>
                    <a:blip r:embed="rId19"/>
                    <a:stretch>
                      <a:fillRect/>
                    </a:stretch>
                  </pic:blipFill>
                  <pic:spPr>
                    <a:xfrm>
                      <a:off x="0" y="0"/>
                      <a:ext cx="6217920" cy="1207865"/>
                    </a:xfrm>
                    <a:prstGeom prst="rect">
                      <a:avLst/>
                    </a:prstGeom>
                  </pic:spPr>
                </pic:pic>
              </a:graphicData>
            </a:graphic>
          </wp:inline>
        </w:drawing>
      </w:r>
    </w:p>
    <w:p w14:paraId="653DB72D" w14:textId="77777777" w:rsidR="00E923A0" w:rsidRPr="00117DA8" w:rsidRDefault="00000000">
      <w:pPr>
        <w:pStyle w:val="Caption"/>
        <w:jc w:val="center"/>
        <w:rPr>
          <w:rFonts w:cs="Times New Roman"/>
          <w:sz w:val="26"/>
          <w:szCs w:val="26"/>
        </w:rPr>
      </w:pPr>
      <w:r w:rsidRPr="00117DA8">
        <w:rPr>
          <w:rFonts w:cs="Times New Roman"/>
          <w:sz w:val="26"/>
          <w:szCs w:val="26"/>
        </w:rPr>
        <w:t>Hình 10. Thiết lập bypass 300 giây và quét nội dung trên website ngoại lệ</w:t>
      </w:r>
    </w:p>
    <w:p w14:paraId="0BA915BD"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t>4.3 Chặn cứng và trang block tùy chỉnh</w:t>
      </w:r>
    </w:p>
    <w:p w14:paraId="70B3A5B6" w14:textId="77777777" w:rsidR="00E923A0" w:rsidRPr="00117DA8" w:rsidRDefault="00000000">
      <w:pPr>
        <w:rPr>
          <w:rFonts w:cs="Times New Roman"/>
          <w:sz w:val="26"/>
          <w:szCs w:val="26"/>
        </w:rPr>
      </w:pPr>
      <w:r w:rsidRPr="00117DA8">
        <w:rPr>
          <w:rFonts w:cs="Times New Roman"/>
          <w:sz w:val="26"/>
          <w:szCs w:val="26"/>
        </w:rPr>
        <w:t>Trang Jobs trả về Access Denied với hostname và IP máy truy cập. Sinh viên đã kiểm tra nút Acknowledge và xác nhận Jobs vẫn không mở được. Chữ Acknowledge xuất hiện trong template không tự chứng minh có quyền bypass; cần kiểm tra hành vi thực tế hoặc liên kết được sinh ra.</w:t>
      </w:r>
    </w:p>
    <w:p w14:paraId="36E91DD8" w14:textId="77777777" w:rsidR="00E923A0" w:rsidRPr="00117DA8" w:rsidRDefault="00000000">
      <w:pPr>
        <w:keepNext/>
        <w:jc w:val="center"/>
        <w:rPr>
          <w:rFonts w:cs="Times New Roman"/>
          <w:sz w:val="26"/>
          <w:szCs w:val="26"/>
        </w:rPr>
      </w:pPr>
      <w:r w:rsidRPr="00117DA8">
        <w:rPr>
          <w:rFonts w:cs="Times New Roman"/>
          <w:noProof/>
          <w:sz w:val="26"/>
          <w:szCs w:val="26"/>
        </w:rPr>
        <w:lastRenderedPageBreak/>
        <w:drawing>
          <wp:inline distT="0" distB="0" distL="0" distR="0" wp14:anchorId="7FFBCE8E" wp14:editId="7A300848">
            <wp:extent cx="2738427" cy="1737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711169-F5BE-494F-B322-02AF11E1D9E0}(3).png"/>
                    <pic:cNvPicPr/>
                  </pic:nvPicPr>
                  <pic:blipFill>
                    <a:blip r:embed="rId20"/>
                    <a:stretch>
                      <a:fillRect/>
                    </a:stretch>
                  </pic:blipFill>
                  <pic:spPr>
                    <a:xfrm>
                      <a:off x="0" y="0"/>
                      <a:ext cx="2738427" cy="1737360"/>
                    </a:xfrm>
                    <a:prstGeom prst="rect">
                      <a:avLst/>
                    </a:prstGeom>
                  </pic:spPr>
                </pic:pic>
              </a:graphicData>
            </a:graphic>
          </wp:inline>
        </w:drawing>
      </w:r>
    </w:p>
    <w:p w14:paraId="282AC282" w14:textId="77777777" w:rsidR="00E923A0" w:rsidRPr="00117DA8" w:rsidRDefault="00000000">
      <w:pPr>
        <w:pStyle w:val="Caption"/>
        <w:jc w:val="center"/>
        <w:rPr>
          <w:rFonts w:cs="Times New Roman"/>
          <w:sz w:val="26"/>
          <w:szCs w:val="26"/>
        </w:rPr>
      </w:pPr>
      <w:r w:rsidRPr="00117DA8">
        <w:rPr>
          <w:rFonts w:cs="Times New Roman"/>
          <w:sz w:val="26"/>
          <w:szCs w:val="26"/>
        </w:rPr>
        <w:t>Hình 11. Jobs bị chặn với trang LAB7 và thông tin sinh viên</w:t>
      </w:r>
    </w:p>
    <w:p w14:paraId="0B74C34E" w14:textId="77777777" w:rsidR="00E923A0" w:rsidRPr="00117DA8" w:rsidRDefault="00000000">
      <w:pPr>
        <w:rPr>
          <w:rFonts w:cs="Times New Roman"/>
          <w:sz w:val="26"/>
          <w:szCs w:val="26"/>
        </w:rPr>
      </w:pPr>
      <w:r w:rsidRPr="00117DA8">
        <w:rPr>
          <w:rFonts w:cs="Times New Roman"/>
          <w:sz w:val="26"/>
          <w:szCs w:val="26"/>
        </w:rPr>
        <w:br w:type="page"/>
      </w:r>
    </w:p>
    <w:p w14:paraId="19754528"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4.4 Cảnh báo và mở khóa tạm thời</w:t>
      </w:r>
    </w:p>
    <w:p w14:paraId="42EABD63" w14:textId="77777777" w:rsidR="00E923A0" w:rsidRPr="00117DA8" w:rsidRDefault="00000000">
      <w:pPr>
        <w:rPr>
          <w:rFonts w:cs="Times New Roman"/>
          <w:sz w:val="26"/>
          <w:szCs w:val="26"/>
        </w:rPr>
      </w:pPr>
      <w:r w:rsidRPr="00117DA8">
        <w:rPr>
          <w:rFonts w:cs="Times New Roman"/>
          <w:sz w:val="26"/>
          <w:szCs w:val="26"/>
        </w:rPr>
        <w:t>Politics ban đầu hiển thị trang cảnh báo. Sau khi bấm Acknowledge, trình duyệt vào được website mô phỏng. bypass = 300 quy định thời gian mở tạm 5 phút. Sinh viên xác nhận sau thời hạn, truy cập lại xuất hiện cảnh báo; chưa có ảnh riêng ghi thời điểm hết hạn.</w:t>
      </w:r>
    </w:p>
    <w:p w14:paraId="42705F19"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1FBAA52C" wp14:editId="565F5BEE">
            <wp:extent cx="4460493" cy="2788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01ADDE-2417-42E7-A96C-3F2D89F801CE}.png"/>
                    <pic:cNvPicPr/>
                  </pic:nvPicPr>
                  <pic:blipFill>
                    <a:blip r:embed="rId21"/>
                    <a:stretch>
                      <a:fillRect/>
                    </a:stretch>
                  </pic:blipFill>
                  <pic:spPr>
                    <a:xfrm>
                      <a:off x="0" y="0"/>
                      <a:ext cx="4460493" cy="2788920"/>
                    </a:xfrm>
                    <a:prstGeom prst="rect">
                      <a:avLst/>
                    </a:prstGeom>
                  </pic:spPr>
                </pic:pic>
              </a:graphicData>
            </a:graphic>
          </wp:inline>
        </w:drawing>
      </w:r>
    </w:p>
    <w:p w14:paraId="6BFD1DA4" w14:textId="77777777" w:rsidR="00E923A0" w:rsidRPr="00117DA8" w:rsidRDefault="00000000">
      <w:pPr>
        <w:pStyle w:val="Caption"/>
        <w:jc w:val="center"/>
        <w:rPr>
          <w:rFonts w:cs="Times New Roman"/>
          <w:sz w:val="26"/>
          <w:szCs w:val="26"/>
        </w:rPr>
      </w:pPr>
      <w:r w:rsidRPr="00117DA8">
        <w:rPr>
          <w:rFonts w:cs="Times New Roman"/>
          <w:sz w:val="26"/>
          <w:szCs w:val="26"/>
        </w:rPr>
        <w:t>Hình 12. Politics hiển thị cảnh báo trước khi xác nhận</w:t>
      </w:r>
    </w:p>
    <w:p w14:paraId="68671B6E"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23569639" wp14:editId="4BCDDD9A">
            <wp:extent cx="4432390" cy="2788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D6CF9-4F86-4496-8FC1-6D79F3EF663E}.png"/>
                    <pic:cNvPicPr/>
                  </pic:nvPicPr>
                  <pic:blipFill>
                    <a:blip r:embed="rId22"/>
                    <a:stretch>
                      <a:fillRect/>
                    </a:stretch>
                  </pic:blipFill>
                  <pic:spPr>
                    <a:xfrm>
                      <a:off x="0" y="0"/>
                      <a:ext cx="4432390" cy="2788920"/>
                    </a:xfrm>
                    <a:prstGeom prst="rect">
                      <a:avLst/>
                    </a:prstGeom>
                  </pic:spPr>
                </pic:pic>
              </a:graphicData>
            </a:graphic>
          </wp:inline>
        </w:drawing>
      </w:r>
    </w:p>
    <w:p w14:paraId="569438BB" w14:textId="77777777" w:rsidR="00E923A0" w:rsidRPr="00117DA8" w:rsidRDefault="00000000">
      <w:pPr>
        <w:pStyle w:val="Caption"/>
        <w:jc w:val="center"/>
        <w:rPr>
          <w:rFonts w:cs="Times New Roman"/>
          <w:sz w:val="26"/>
          <w:szCs w:val="26"/>
        </w:rPr>
      </w:pPr>
      <w:r w:rsidRPr="00117DA8">
        <w:rPr>
          <w:rFonts w:cs="Times New Roman"/>
          <w:sz w:val="26"/>
          <w:szCs w:val="26"/>
        </w:rPr>
        <w:t>Hình 13. Politics mở được sau khi bấm Acknowledge</w:t>
      </w:r>
    </w:p>
    <w:p w14:paraId="0F513BBF" w14:textId="77777777" w:rsidR="00E923A0" w:rsidRPr="00117DA8" w:rsidRDefault="00000000">
      <w:pPr>
        <w:rPr>
          <w:rFonts w:cs="Times New Roman"/>
          <w:sz w:val="26"/>
          <w:szCs w:val="26"/>
        </w:rPr>
      </w:pPr>
      <w:r w:rsidRPr="00117DA8">
        <w:rPr>
          <w:rFonts w:cs="Times New Roman"/>
          <w:sz w:val="26"/>
          <w:szCs w:val="26"/>
        </w:rPr>
        <w:br w:type="page"/>
      </w:r>
    </w:p>
    <w:p w14:paraId="3A6DD1BF"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4.5 Website cảnh báo khác và ngoại lệ</w:t>
      </w:r>
    </w:p>
    <w:p w14:paraId="2214718B" w14:textId="77777777" w:rsidR="00E923A0" w:rsidRPr="00117DA8" w:rsidRDefault="00000000">
      <w:pPr>
        <w:rPr>
          <w:rFonts w:cs="Times New Roman"/>
          <w:sz w:val="26"/>
          <w:szCs w:val="26"/>
        </w:rPr>
      </w:pPr>
      <w:r w:rsidRPr="00117DA8">
        <w:rPr>
          <w:rFonts w:cs="Times New Roman"/>
          <w:sz w:val="26"/>
          <w:szCs w:val="26"/>
        </w:rPr>
        <w:t>Weapons mở được sau bước xác nhận. Education nằm trong danh sách ngoại lệ và được truy cập bình thường, không cần xác nhận. Các ảnh dưới đây minh họa hai hành vi khác nhau của chính sách.</w:t>
      </w:r>
    </w:p>
    <w:p w14:paraId="05549D38"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33BB2F11" wp14:editId="2F097C03">
            <wp:extent cx="4515223" cy="27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881BE6-13D7-4D7B-95B0-E71471DF57F8}.png"/>
                    <pic:cNvPicPr/>
                  </pic:nvPicPr>
                  <pic:blipFill>
                    <a:blip r:embed="rId23"/>
                    <a:stretch>
                      <a:fillRect/>
                    </a:stretch>
                  </pic:blipFill>
                  <pic:spPr>
                    <a:xfrm>
                      <a:off x="0" y="0"/>
                      <a:ext cx="4515223" cy="2743200"/>
                    </a:xfrm>
                    <a:prstGeom prst="rect">
                      <a:avLst/>
                    </a:prstGeom>
                  </pic:spPr>
                </pic:pic>
              </a:graphicData>
            </a:graphic>
          </wp:inline>
        </w:drawing>
      </w:r>
    </w:p>
    <w:p w14:paraId="1A2017E8" w14:textId="77777777" w:rsidR="00E923A0" w:rsidRPr="00117DA8" w:rsidRDefault="00000000">
      <w:pPr>
        <w:pStyle w:val="Caption"/>
        <w:jc w:val="center"/>
        <w:rPr>
          <w:rFonts w:cs="Times New Roman"/>
          <w:sz w:val="26"/>
          <w:szCs w:val="26"/>
        </w:rPr>
      </w:pPr>
      <w:r w:rsidRPr="00117DA8">
        <w:rPr>
          <w:rFonts w:cs="Times New Roman"/>
          <w:sz w:val="26"/>
          <w:szCs w:val="26"/>
        </w:rPr>
        <w:t>Hình 14. Weapons hiển thị nội dung sau khi được mở tạm</w:t>
      </w:r>
    </w:p>
    <w:p w14:paraId="5C41D959"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19E75AF4" wp14:editId="5B9910A4">
            <wp:extent cx="4579080" cy="274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D0F9658-A224-4162-8962-F6BBC2297053}.png"/>
                    <pic:cNvPicPr/>
                  </pic:nvPicPr>
                  <pic:blipFill>
                    <a:blip r:embed="rId24"/>
                    <a:stretch>
                      <a:fillRect/>
                    </a:stretch>
                  </pic:blipFill>
                  <pic:spPr>
                    <a:xfrm>
                      <a:off x="0" y="0"/>
                      <a:ext cx="4579080" cy="2743200"/>
                    </a:xfrm>
                    <a:prstGeom prst="rect">
                      <a:avLst/>
                    </a:prstGeom>
                  </pic:spPr>
                </pic:pic>
              </a:graphicData>
            </a:graphic>
          </wp:inline>
        </w:drawing>
      </w:r>
    </w:p>
    <w:p w14:paraId="653C22C4" w14:textId="77777777" w:rsidR="00E923A0" w:rsidRPr="00117DA8" w:rsidRDefault="00000000">
      <w:pPr>
        <w:pStyle w:val="Caption"/>
        <w:jc w:val="center"/>
        <w:rPr>
          <w:rFonts w:cs="Times New Roman"/>
          <w:sz w:val="26"/>
          <w:szCs w:val="26"/>
        </w:rPr>
      </w:pPr>
      <w:r w:rsidRPr="00117DA8">
        <w:rPr>
          <w:rFonts w:cs="Times New Roman"/>
          <w:sz w:val="26"/>
          <w:szCs w:val="26"/>
        </w:rPr>
        <w:t>Hình 15. Education được phép truy cập</w:t>
      </w:r>
    </w:p>
    <w:p w14:paraId="4F0EA792" w14:textId="77777777" w:rsidR="00E923A0" w:rsidRPr="00117DA8" w:rsidRDefault="00000000">
      <w:pPr>
        <w:rPr>
          <w:rFonts w:cs="Times New Roman"/>
          <w:sz w:val="26"/>
          <w:szCs w:val="26"/>
        </w:rPr>
      </w:pPr>
      <w:r w:rsidRPr="00117DA8">
        <w:rPr>
          <w:rFonts w:cs="Times New Roman"/>
          <w:sz w:val="26"/>
          <w:szCs w:val="26"/>
        </w:rPr>
        <w:br w:type="page"/>
      </w:r>
    </w:p>
    <w:p w14:paraId="003F7B3D"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4.6 Truy cập Entertainment và Game theo lịch</w:t>
      </w:r>
    </w:p>
    <w:p w14:paraId="1E67758E" w14:textId="77777777" w:rsidR="00E923A0" w:rsidRPr="00117DA8" w:rsidRDefault="00000000">
      <w:pPr>
        <w:rPr>
          <w:rFonts w:cs="Times New Roman"/>
          <w:sz w:val="26"/>
          <w:szCs w:val="26"/>
        </w:rPr>
      </w:pPr>
      <w:r w:rsidRPr="00117DA8">
        <w:rPr>
          <w:rFonts w:cs="Times New Roman"/>
          <w:sz w:val="26"/>
          <w:szCs w:val="26"/>
        </w:rPr>
        <w:t xml:space="preserve">Hai domain </w:t>
      </w:r>
      <w:proofErr w:type="gramStart"/>
      <w:r w:rsidRPr="00117DA8">
        <w:rPr>
          <w:rFonts w:cs="Times New Roman"/>
          <w:sz w:val="26"/>
          <w:szCs w:val="26"/>
        </w:rPr>
        <w:t>entertainment.lab7.test</w:t>
      </w:r>
      <w:proofErr w:type="gramEnd"/>
      <w:r w:rsidRPr="00117DA8">
        <w:rPr>
          <w:rFonts w:cs="Times New Roman"/>
          <w:sz w:val="26"/>
          <w:szCs w:val="26"/>
        </w:rPr>
        <w:t xml:space="preserve"> và </w:t>
      </w:r>
      <w:proofErr w:type="gramStart"/>
      <w:r w:rsidRPr="00117DA8">
        <w:rPr>
          <w:rFonts w:cs="Times New Roman"/>
          <w:sz w:val="26"/>
          <w:szCs w:val="26"/>
        </w:rPr>
        <w:t>games.lab7.test</w:t>
      </w:r>
      <w:proofErr w:type="gramEnd"/>
      <w:r w:rsidRPr="00117DA8">
        <w:rPr>
          <w:rFonts w:cs="Times New Roman"/>
          <w:sz w:val="26"/>
          <w:szCs w:val="26"/>
        </w:rPr>
        <w:t xml:space="preserve"> dùng IP 172.16.6.11. Proxy là nguồn của kết nối tới DMZ nên schedule phải áp dụng lên source 10.6.0.30. Rule cho phép có schedule đứng trước rule chặn cùng đích. Khung LAB7_ENT_60M dùng để minh họa một cửa sổ truy cập 60 phút, không đo tổng thời gian sử dụng mỗi ngày.</w:t>
      </w:r>
    </w:p>
    <w:p w14:paraId="02158A61"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1A2040CB" wp14:editId="62625DB9">
            <wp:extent cx="3705774" cy="24688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C97DEA-391A-41F4-A4F5-0868EDAD1595}.png"/>
                    <pic:cNvPicPr/>
                  </pic:nvPicPr>
                  <pic:blipFill>
                    <a:blip r:embed="rId25"/>
                    <a:stretch>
                      <a:fillRect/>
                    </a:stretch>
                  </pic:blipFill>
                  <pic:spPr>
                    <a:xfrm>
                      <a:off x="0" y="0"/>
                      <a:ext cx="3705774" cy="2468880"/>
                    </a:xfrm>
                    <a:prstGeom prst="rect">
                      <a:avLst/>
                    </a:prstGeom>
                  </pic:spPr>
                </pic:pic>
              </a:graphicData>
            </a:graphic>
          </wp:inline>
        </w:drawing>
      </w:r>
    </w:p>
    <w:p w14:paraId="0F6A592C" w14:textId="77777777" w:rsidR="00E923A0" w:rsidRPr="00117DA8" w:rsidRDefault="00000000">
      <w:pPr>
        <w:pStyle w:val="Caption"/>
        <w:jc w:val="center"/>
        <w:rPr>
          <w:rFonts w:cs="Times New Roman"/>
          <w:sz w:val="26"/>
          <w:szCs w:val="26"/>
        </w:rPr>
      </w:pPr>
      <w:r w:rsidRPr="00117DA8">
        <w:rPr>
          <w:rFonts w:cs="Times New Roman"/>
          <w:sz w:val="26"/>
          <w:szCs w:val="26"/>
        </w:rPr>
        <w:t>Hình 16. Entertainment truy cập được trong thời gian cho phép</w:t>
      </w:r>
    </w:p>
    <w:p w14:paraId="7DEBADB9"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72B261F6" wp14:editId="40651FD1">
            <wp:extent cx="3772248" cy="24688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716F89-DB44-45B4-A106-473ED7DDDA55}.png"/>
                    <pic:cNvPicPr/>
                  </pic:nvPicPr>
                  <pic:blipFill>
                    <a:blip r:embed="rId26"/>
                    <a:stretch>
                      <a:fillRect/>
                    </a:stretch>
                  </pic:blipFill>
                  <pic:spPr>
                    <a:xfrm>
                      <a:off x="0" y="0"/>
                      <a:ext cx="3772248" cy="2468880"/>
                    </a:xfrm>
                    <a:prstGeom prst="rect">
                      <a:avLst/>
                    </a:prstGeom>
                  </pic:spPr>
                </pic:pic>
              </a:graphicData>
            </a:graphic>
          </wp:inline>
        </w:drawing>
      </w:r>
    </w:p>
    <w:p w14:paraId="557480A6" w14:textId="77777777" w:rsidR="00E923A0" w:rsidRPr="00117DA8" w:rsidRDefault="00000000">
      <w:pPr>
        <w:pStyle w:val="Caption"/>
        <w:jc w:val="center"/>
        <w:rPr>
          <w:rFonts w:cs="Times New Roman"/>
          <w:sz w:val="26"/>
          <w:szCs w:val="26"/>
        </w:rPr>
      </w:pPr>
      <w:r w:rsidRPr="00117DA8">
        <w:rPr>
          <w:rFonts w:cs="Times New Roman"/>
          <w:sz w:val="26"/>
          <w:szCs w:val="26"/>
        </w:rPr>
        <w:t>Hình 17. Games truy cập được trên IP 172.16.6.11</w:t>
      </w:r>
    </w:p>
    <w:p w14:paraId="7178569D" w14:textId="77777777" w:rsidR="00E923A0" w:rsidRPr="00117DA8" w:rsidRDefault="00000000">
      <w:pPr>
        <w:rPr>
          <w:rFonts w:cs="Times New Roman"/>
          <w:sz w:val="26"/>
          <w:szCs w:val="26"/>
        </w:rPr>
      </w:pPr>
      <w:r w:rsidRPr="00117DA8">
        <w:rPr>
          <w:rFonts w:cs="Times New Roman"/>
          <w:sz w:val="26"/>
          <w:szCs w:val="26"/>
        </w:rPr>
        <w:t>Chưa có ảnh riêng màn hình khai báo chính xác thời điểm bắt đầu và kết thúc của schedule. Ảnh rule chứng minh tên lịch được gán; các ảnh truy cập và firewall log chứng minh hành vi cho phép và chặn trong quá trình đổi trạng thái kiểm thử.</w:t>
      </w:r>
    </w:p>
    <w:p w14:paraId="309FBDF8" w14:textId="77777777" w:rsidR="00E923A0" w:rsidRPr="00117DA8" w:rsidRDefault="00000000">
      <w:pPr>
        <w:rPr>
          <w:rFonts w:cs="Times New Roman"/>
          <w:sz w:val="26"/>
          <w:szCs w:val="26"/>
        </w:rPr>
      </w:pPr>
      <w:r w:rsidRPr="00117DA8">
        <w:rPr>
          <w:rFonts w:cs="Times New Roman"/>
          <w:sz w:val="26"/>
          <w:szCs w:val="26"/>
        </w:rPr>
        <w:br w:type="page"/>
      </w:r>
    </w:p>
    <w:p w14:paraId="7B47B386"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4.7 Kiểm chứng chặn ngoài lịch</w:t>
      </w:r>
    </w:p>
    <w:p w14:paraId="08BF131E" w14:textId="77777777" w:rsidR="00E923A0" w:rsidRPr="00117DA8" w:rsidRDefault="00000000">
      <w:pPr>
        <w:rPr>
          <w:rFonts w:cs="Times New Roman"/>
          <w:sz w:val="26"/>
          <w:szCs w:val="26"/>
        </w:rPr>
      </w:pPr>
      <w:r w:rsidRPr="00117DA8">
        <w:rPr>
          <w:rFonts w:cs="Times New Roman"/>
          <w:sz w:val="26"/>
          <w:szCs w:val="26"/>
        </w:rPr>
        <w:t>Khi chuyển lịch sang thời điểm không hoạt động và xóa state liên quan tới 172.16.6.11, proxy không kết nối được tới web đích. Trình duyệt hiển thị lỗi kết nối upstream thay vì trang chặn category của E2Guardian. Đây là kết quả phù hợp vì pfSense chặn kết nối ở lớp mạng.</w:t>
      </w:r>
    </w:p>
    <w:p w14:paraId="254D2E0E"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02825BBD" wp14:editId="5E0607B9">
            <wp:extent cx="3891995" cy="25603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E00D00-DCEE-4BFC-84FB-7EA296DE26E2}.png"/>
                    <pic:cNvPicPr/>
                  </pic:nvPicPr>
                  <pic:blipFill>
                    <a:blip r:embed="rId27"/>
                    <a:stretch>
                      <a:fillRect/>
                    </a:stretch>
                  </pic:blipFill>
                  <pic:spPr>
                    <a:xfrm>
                      <a:off x="0" y="0"/>
                      <a:ext cx="3891995" cy="2560320"/>
                    </a:xfrm>
                    <a:prstGeom prst="rect">
                      <a:avLst/>
                    </a:prstGeom>
                  </pic:spPr>
                </pic:pic>
              </a:graphicData>
            </a:graphic>
          </wp:inline>
        </w:drawing>
      </w:r>
    </w:p>
    <w:p w14:paraId="1CECA5DB" w14:textId="77777777" w:rsidR="00E923A0" w:rsidRPr="00117DA8" w:rsidRDefault="00000000">
      <w:pPr>
        <w:pStyle w:val="Caption"/>
        <w:jc w:val="center"/>
        <w:rPr>
          <w:rFonts w:cs="Times New Roman"/>
          <w:sz w:val="26"/>
          <w:szCs w:val="26"/>
        </w:rPr>
      </w:pPr>
      <w:r w:rsidRPr="00117DA8">
        <w:rPr>
          <w:rFonts w:cs="Times New Roman"/>
          <w:sz w:val="26"/>
          <w:szCs w:val="26"/>
        </w:rPr>
        <w:t>Hình 18. Lỗi kết nối khi proxy không tới được website ngoài lịch</w:t>
      </w:r>
    </w:p>
    <w:p w14:paraId="3DA38313"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2863288A" wp14:editId="7F1708ED">
            <wp:extent cx="5746083" cy="2743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908072-FFE9-4020-997A-FCDF24BE6433}.png"/>
                    <pic:cNvPicPr/>
                  </pic:nvPicPr>
                  <pic:blipFill>
                    <a:blip r:embed="rId28"/>
                    <a:stretch>
                      <a:fillRect/>
                    </a:stretch>
                  </pic:blipFill>
                  <pic:spPr>
                    <a:xfrm>
                      <a:off x="0" y="0"/>
                      <a:ext cx="5746083" cy="2743200"/>
                    </a:xfrm>
                    <a:prstGeom prst="rect">
                      <a:avLst/>
                    </a:prstGeom>
                  </pic:spPr>
                </pic:pic>
              </a:graphicData>
            </a:graphic>
          </wp:inline>
        </w:drawing>
      </w:r>
    </w:p>
    <w:p w14:paraId="44E83270" w14:textId="77777777" w:rsidR="00E923A0" w:rsidRPr="00117DA8" w:rsidRDefault="00000000">
      <w:pPr>
        <w:pStyle w:val="Caption"/>
        <w:jc w:val="center"/>
        <w:rPr>
          <w:rFonts w:cs="Times New Roman"/>
          <w:sz w:val="26"/>
          <w:szCs w:val="26"/>
        </w:rPr>
      </w:pPr>
      <w:r w:rsidRPr="00117DA8">
        <w:rPr>
          <w:rFonts w:cs="Times New Roman"/>
          <w:sz w:val="26"/>
          <w:szCs w:val="26"/>
        </w:rPr>
        <w:t>Hình 19. Log LAB7_ENT_BLOCK_OUTSIDE_TIME chặn proxy tới 172.16.6.11:80</w:t>
      </w:r>
    </w:p>
    <w:p w14:paraId="1AE3D7EB" w14:textId="77777777" w:rsidR="00E923A0" w:rsidRPr="00117DA8" w:rsidRDefault="00000000">
      <w:pPr>
        <w:rPr>
          <w:rFonts w:cs="Times New Roman"/>
          <w:sz w:val="26"/>
          <w:szCs w:val="26"/>
        </w:rPr>
      </w:pPr>
      <w:r w:rsidRPr="00117DA8">
        <w:rPr>
          <w:rFonts w:cs="Times New Roman"/>
          <w:sz w:val="26"/>
          <w:szCs w:val="26"/>
        </w:rPr>
        <w:br w:type="page"/>
      </w:r>
    </w:p>
    <w:p w14:paraId="31DF150F"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4.8 Quét virus khi tải file</w:t>
      </w:r>
    </w:p>
    <w:p w14:paraId="5637AD40" w14:textId="77777777" w:rsidR="00E923A0" w:rsidRPr="00117DA8" w:rsidRDefault="00000000">
      <w:pPr>
        <w:rPr>
          <w:rFonts w:cs="Times New Roman"/>
          <w:sz w:val="26"/>
          <w:szCs w:val="26"/>
        </w:rPr>
      </w:pPr>
      <w:r w:rsidRPr="00117DA8">
        <w:rPr>
          <w:rFonts w:cs="Times New Roman"/>
          <w:sz w:val="26"/>
          <w:szCs w:val="26"/>
        </w:rPr>
        <w:t xml:space="preserve">Kali cung cấp clean.txt và eicar.com.txt tại </w:t>
      </w:r>
      <w:proofErr w:type="gramStart"/>
      <w:r w:rsidRPr="00117DA8">
        <w:rPr>
          <w:rFonts w:cs="Times New Roman"/>
          <w:sz w:val="26"/>
          <w:szCs w:val="26"/>
        </w:rPr>
        <w:t>download.lab7.test</w:t>
      </w:r>
      <w:proofErr w:type="gramEnd"/>
      <w:r w:rsidRPr="00117DA8">
        <w:rPr>
          <w:rFonts w:cs="Times New Roman"/>
          <w:sz w:val="26"/>
          <w:szCs w:val="26"/>
        </w:rPr>
        <w:t>/files/. EICAR là mẫu kiểm thử antivirus, không phải mã độc thực. E2Guardian gọi clamd qua Unix socket; ClamAV phát hiện chuỗi Eicar-Test-Signature và trả trang từ chối.</w:t>
      </w:r>
    </w:p>
    <w:p w14:paraId="30FE510F"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31BE6149" wp14:editId="6FA70AA7">
            <wp:extent cx="4155077" cy="20116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1E0F8B-A150-40EE-B7BF-E720B307EFB8}.png"/>
                    <pic:cNvPicPr/>
                  </pic:nvPicPr>
                  <pic:blipFill>
                    <a:blip r:embed="rId29"/>
                    <a:stretch>
                      <a:fillRect/>
                    </a:stretch>
                  </pic:blipFill>
                  <pic:spPr>
                    <a:xfrm>
                      <a:off x="0" y="0"/>
                      <a:ext cx="4155077" cy="2011680"/>
                    </a:xfrm>
                    <a:prstGeom prst="rect">
                      <a:avLst/>
                    </a:prstGeom>
                  </pic:spPr>
                </pic:pic>
              </a:graphicData>
            </a:graphic>
          </wp:inline>
        </w:drawing>
      </w:r>
    </w:p>
    <w:p w14:paraId="27787A00" w14:textId="77777777" w:rsidR="00E923A0" w:rsidRPr="00117DA8" w:rsidRDefault="00000000">
      <w:pPr>
        <w:pStyle w:val="Caption"/>
        <w:jc w:val="center"/>
        <w:rPr>
          <w:rFonts w:cs="Times New Roman"/>
          <w:sz w:val="26"/>
          <w:szCs w:val="26"/>
        </w:rPr>
      </w:pPr>
      <w:r w:rsidRPr="00117DA8">
        <w:rPr>
          <w:rFonts w:cs="Times New Roman"/>
          <w:sz w:val="26"/>
          <w:szCs w:val="26"/>
        </w:rPr>
        <w:t xml:space="preserve">Hình 20. Tạo file sạch và mẫu EICAR </w:t>
      </w:r>
      <w:proofErr w:type="gramStart"/>
      <w:r w:rsidRPr="00117DA8">
        <w:rPr>
          <w:rFonts w:cs="Times New Roman"/>
          <w:sz w:val="26"/>
          <w:szCs w:val="26"/>
        </w:rPr>
        <w:t>68 byte</w:t>
      </w:r>
      <w:proofErr w:type="gramEnd"/>
      <w:r w:rsidRPr="00117DA8">
        <w:rPr>
          <w:rFonts w:cs="Times New Roman"/>
          <w:sz w:val="26"/>
          <w:szCs w:val="26"/>
        </w:rPr>
        <w:t xml:space="preserve"> trên Kali</w:t>
      </w:r>
    </w:p>
    <w:p w14:paraId="53ED2BC3"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7650A067" wp14:editId="0E267373">
            <wp:extent cx="5150206" cy="3200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408D300-9954-4E7E-9967-886537441282}.png"/>
                    <pic:cNvPicPr/>
                  </pic:nvPicPr>
                  <pic:blipFill>
                    <a:blip r:embed="rId30"/>
                    <a:stretch>
                      <a:fillRect/>
                    </a:stretch>
                  </pic:blipFill>
                  <pic:spPr>
                    <a:xfrm>
                      <a:off x="0" y="0"/>
                      <a:ext cx="5150206" cy="3200400"/>
                    </a:xfrm>
                    <a:prstGeom prst="rect">
                      <a:avLst/>
                    </a:prstGeom>
                  </pic:spPr>
                </pic:pic>
              </a:graphicData>
            </a:graphic>
          </wp:inline>
        </w:drawing>
      </w:r>
    </w:p>
    <w:p w14:paraId="4CB4C8E8" w14:textId="77777777" w:rsidR="00E923A0" w:rsidRPr="00117DA8" w:rsidRDefault="00000000">
      <w:pPr>
        <w:pStyle w:val="Caption"/>
        <w:jc w:val="center"/>
        <w:rPr>
          <w:rFonts w:cs="Times New Roman"/>
          <w:sz w:val="26"/>
          <w:szCs w:val="26"/>
        </w:rPr>
      </w:pPr>
      <w:r w:rsidRPr="00117DA8">
        <w:rPr>
          <w:rFonts w:cs="Times New Roman"/>
          <w:sz w:val="26"/>
          <w:szCs w:val="26"/>
        </w:rPr>
        <w:t>Hình 21. Log sau khắc phục cho thấy clean.txt 200 và EICAR INFECTED DENIED</w:t>
      </w:r>
    </w:p>
    <w:p w14:paraId="4E8C49CB" w14:textId="77777777" w:rsidR="00E923A0" w:rsidRPr="00117DA8" w:rsidRDefault="00000000">
      <w:pPr>
        <w:rPr>
          <w:rFonts w:cs="Times New Roman"/>
          <w:sz w:val="26"/>
          <w:szCs w:val="26"/>
        </w:rPr>
      </w:pPr>
      <w:r w:rsidRPr="00117DA8">
        <w:rPr>
          <w:rFonts w:cs="Times New Roman"/>
          <w:sz w:val="26"/>
          <w:szCs w:val="26"/>
        </w:rPr>
        <w:t>Các dòng cũ phía trên log từng báo clamd Access denied. Sau khi thêm tài khoản clamav vào nhóm e2guardian và khởi động lại dịch vụ, file sạch được phép còn EICAR bị chặn. Kết quả cuối dựa trên dòng INFECTED và chữ ký phát hiện, không dựa riêng vào trạng thái 403 vì lỗi scanner cũng có thể tạo 403.</w:t>
      </w:r>
    </w:p>
    <w:p w14:paraId="76F7BE98" w14:textId="77777777" w:rsidR="00E923A0" w:rsidRPr="00117DA8" w:rsidRDefault="00000000">
      <w:pPr>
        <w:rPr>
          <w:rFonts w:cs="Times New Roman"/>
          <w:sz w:val="26"/>
          <w:szCs w:val="26"/>
        </w:rPr>
      </w:pPr>
      <w:r w:rsidRPr="00117DA8">
        <w:rPr>
          <w:rFonts w:cs="Times New Roman"/>
          <w:sz w:val="26"/>
          <w:szCs w:val="26"/>
        </w:rPr>
        <w:br w:type="page"/>
      </w:r>
    </w:p>
    <w:p w14:paraId="1957C2DC"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4.9 Giới hạn kích thước tải xuống</w:t>
      </w:r>
    </w:p>
    <w:p w14:paraId="56DB2C4A" w14:textId="77777777" w:rsidR="00E923A0" w:rsidRPr="00117DA8" w:rsidRDefault="00000000">
      <w:pPr>
        <w:rPr>
          <w:rFonts w:cs="Times New Roman"/>
          <w:sz w:val="26"/>
          <w:szCs w:val="26"/>
        </w:rPr>
      </w:pPr>
      <w:r w:rsidRPr="00117DA8">
        <w:rPr>
          <w:rFonts w:cs="Times New Roman"/>
          <w:sz w:val="26"/>
          <w:szCs w:val="26"/>
        </w:rPr>
        <w:t>Squid cấu hình reply_body_max_size 100 MB all và kiểm tra cú pháp bằng squid -k parse. File được tạo bằng khối 1 MiB nên 100MB.bin có đúng 104857600 byte; 110MB.bin có 115343360 byte. Tên file “MB” được giữ theo đề, số byte thực tế mới là căn cứ đối chiếu.</w:t>
      </w:r>
    </w:p>
    <w:p w14:paraId="313EFFD4"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7427C922" wp14:editId="355C0CB2">
            <wp:extent cx="5579565" cy="19202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BA0B16D-A4DE-4805-B2CF-52DEE0EE2579}.png"/>
                    <pic:cNvPicPr/>
                  </pic:nvPicPr>
                  <pic:blipFill>
                    <a:blip r:embed="rId31"/>
                    <a:stretch>
                      <a:fillRect/>
                    </a:stretch>
                  </pic:blipFill>
                  <pic:spPr>
                    <a:xfrm>
                      <a:off x="0" y="0"/>
                      <a:ext cx="5579565" cy="1920240"/>
                    </a:xfrm>
                    <a:prstGeom prst="rect">
                      <a:avLst/>
                    </a:prstGeom>
                  </pic:spPr>
                </pic:pic>
              </a:graphicData>
            </a:graphic>
          </wp:inline>
        </w:drawing>
      </w:r>
    </w:p>
    <w:p w14:paraId="58E945E6" w14:textId="77777777" w:rsidR="00E923A0" w:rsidRPr="00117DA8" w:rsidRDefault="00000000">
      <w:pPr>
        <w:pStyle w:val="Caption"/>
        <w:jc w:val="center"/>
        <w:rPr>
          <w:rFonts w:cs="Times New Roman"/>
          <w:sz w:val="26"/>
          <w:szCs w:val="26"/>
        </w:rPr>
      </w:pPr>
      <w:r w:rsidRPr="00117DA8">
        <w:rPr>
          <w:rFonts w:cs="Times New Roman"/>
          <w:sz w:val="26"/>
          <w:szCs w:val="26"/>
        </w:rPr>
        <w:t>Hình 22. Squid parse nhận cấu hình giới hạn response body</w:t>
      </w:r>
    </w:p>
    <w:p w14:paraId="082B7940"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275FDF82" wp14:editId="240E45B6">
            <wp:extent cx="6217920" cy="20295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4D7AB2-C3FB-4A6E-A197-B52454902F16}.png"/>
                    <pic:cNvPicPr/>
                  </pic:nvPicPr>
                  <pic:blipFill>
                    <a:blip r:embed="rId32"/>
                    <a:stretch>
                      <a:fillRect/>
                    </a:stretch>
                  </pic:blipFill>
                  <pic:spPr>
                    <a:xfrm>
                      <a:off x="0" y="0"/>
                      <a:ext cx="6217920" cy="2029560"/>
                    </a:xfrm>
                    <a:prstGeom prst="rect">
                      <a:avLst/>
                    </a:prstGeom>
                  </pic:spPr>
                </pic:pic>
              </a:graphicData>
            </a:graphic>
          </wp:inline>
        </w:drawing>
      </w:r>
    </w:p>
    <w:p w14:paraId="06D746EC" w14:textId="77777777" w:rsidR="00E923A0" w:rsidRPr="00117DA8" w:rsidRDefault="00000000">
      <w:pPr>
        <w:pStyle w:val="Caption"/>
        <w:jc w:val="center"/>
        <w:rPr>
          <w:rFonts w:cs="Times New Roman"/>
          <w:sz w:val="26"/>
          <w:szCs w:val="26"/>
        </w:rPr>
      </w:pPr>
      <w:r w:rsidRPr="00117DA8">
        <w:rPr>
          <w:rFonts w:cs="Times New Roman"/>
          <w:sz w:val="26"/>
          <w:szCs w:val="26"/>
        </w:rPr>
        <w:t>Hình 23. Curl tải được 10MB và 100MB nhưng 110MB bị Squid từ chối</w:t>
      </w:r>
    </w:p>
    <w:tbl>
      <w:tblPr>
        <w:tblStyle w:val="TableGrid"/>
        <w:tblW w:w="0" w:type="auto"/>
        <w:tblLook w:val="04A0" w:firstRow="1" w:lastRow="0" w:firstColumn="1" w:lastColumn="0" w:noHBand="0" w:noVBand="1"/>
      </w:tblPr>
      <w:tblGrid>
        <w:gridCol w:w="3312"/>
        <w:gridCol w:w="3312"/>
        <w:gridCol w:w="3312"/>
      </w:tblGrid>
      <w:tr w:rsidR="00E923A0" w:rsidRPr="00117DA8" w14:paraId="1143EEFA" w14:textId="77777777">
        <w:trPr>
          <w:cantSplit/>
          <w:tblHeader/>
        </w:trPr>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0BC887D5" w14:textId="77777777" w:rsidR="00E923A0" w:rsidRPr="00117DA8" w:rsidRDefault="00000000">
            <w:pPr>
              <w:spacing w:before="80" w:after="80"/>
              <w:rPr>
                <w:rFonts w:cs="Times New Roman"/>
                <w:sz w:val="26"/>
                <w:szCs w:val="26"/>
              </w:rPr>
            </w:pPr>
            <w:r w:rsidRPr="00117DA8">
              <w:rPr>
                <w:rFonts w:cs="Times New Roman"/>
                <w:b/>
                <w:sz w:val="26"/>
                <w:szCs w:val="26"/>
              </w:rPr>
              <w:t>File</w:t>
            </w:r>
          </w:p>
        </w:tc>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270F9D6B" w14:textId="77777777" w:rsidR="00E923A0" w:rsidRPr="00117DA8" w:rsidRDefault="00000000">
            <w:pPr>
              <w:spacing w:before="80" w:after="80"/>
              <w:rPr>
                <w:rFonts w:cs="Times New Roman"/>
                <w:sz w:val="26"/>
                <w:szCs w:val="26"/>
              </w:rPr>
            </w:pPr>
            <w:r w:rsidRPr="00117DA8">
              <w:rPr>
                <w:rFonts w:cs="Times New Roman"/>
                <w:b/>
                <w:sz w:val="26"/>
                <w:szCs w:val="26"/>
              </w:rPr>
              <w:t>Kích thước gốc</w:t>
            </w:r>
          </w:p>
        </w:tc>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1D16DDB3" w14:textId="77777777" w:rsidR="00E923A0" w:rsidRPr="00117DA8" w:rsidRDefault="00000000">
            <w:pPr>
              <w:spacing w:before="80" w:after="80"/>
              <w:rPr>
                <w:rFonts w:cs="Times New Roman"/>
                <w:sz w:val="26"/>
                <w:szCs w:val="26"/>
              </w:rPr>
            </w:pPr>
            <w:r w:rsidRPr="00117DA8">
              <w:rPr>
                <w:rFonts w:cs="Times New Roman"/>
                <w:b/>
                <w:sz w:val="26"/>
                <w:szCs w:val="26"/>
              </w:rPr>
              <w:t>Kết quả</w:t>
            </w:r>
          </w:p>
        </w:tc>
      </w:tr>
      <w:tr w:rsidR="00E923A0" w:rsidRPr="00117DA8" w14:paraId="29B1D4DD"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7633A337" w14:textId="77777777" w:rsidR="00E923A0" w:rsidRPr="00117DA8" w:rsidRDefault="00000000">
            <w:pPr>
              <w:spacing w:before="80" w:after="80"/>
              <w:rPr>
                <w:rFonts w:cs="Times New Roman"/>
                <w:sz w:val="26"/>
                <w:szCs w:val="26"/>
              </w:rPr>
            </w:pPr>
            <w:r w:rsidRPr="00117DA8">
              <w:rPr>
                <w:rFonts w:cs="Times New Roman"/>
                <w:sz w:val="26"/>
                <w:szCs w:val="26"/>
              </w:rPr>
              <w:t>10MB.bin</w:t>
            </w:r>
          </w:p>
        </w:tc>
        <w:tc>
          <w:tcPr>
            <w:tcW w:w="3312" w:type="dxa"/>
            <w:tcBorders>
              <w:top w:val="single" w:sz="4" w:space="0" w:color="D9D9D9"/>
              <w:left w:val="single" w:sz="4" w:space="0" w:color="D9D9D9"/>
              <w:bottom w:val="single" w:sz="4" w:space="0" w:color="D9D9D9"/>
              <w:right w:val="single" w:sz="4" w:space="0" w:color="D9D9D9"/>
            </w:tcBorders>
          </w:tcPr>
          <w:p w14:paraId="3609703D" w14:textId="77777777" w:rsidR="00E923A0" w:rsidRPr="00117DA8" w:rsidRDefault="00000000">
            <w:pPr>
              <w:spacing w:before="80" w:after="80"/>
              <w:rPr>
                <w:rFonts w:cs="Times New Roman"/>
                <w:sz w:val="26"/>
                <w:szCs w:val="26"/>
              </w:rPr>
            </w:pPr>
            <w:r w:rsidRPr="00117DA8">
              <w:rPr>
                <w:rFonts w:cs="Times New Roman"/>
                <w:sz w:val="26"/>
                <w:szCs w:val="26"/>
              </w:rPr>
              <w:t xml:space="preserve">10485760 </w:t>
            </w:r>
            <w:proofErr w:type="gramStart"/>
            <w:r w:rsidRPr="00117DA8">
              <w:rPr>
                <w:rFonts w:cs="Times New Roman"/>
                <w:sz w:val="26"/>
                <w:szCs w:val="26"/>
              </w:rPr>
              <w:t>byte</w:t>
            </w:r>
            <w:proofErr w:type="gramEnd"/>
          </w:p>
        </w:tc>
        <w:tc>
          <w:tcPr>
            <w:tcW w:w="3312" w:type="dxa"/>
            <w:tcBorders>
              <w:top w:val="single" w:sz="4" w:space="0" w:color="D9D9D9"/>
              <w:left w:val="single" w:sz="4" w:space="0" w:color="D9D9D9"/>
              <w:bottom w:val="single" w:sz="4" w:space="0" w:color="D9D9D9"/>
              <w:right w:val="single" w:sz="4" w:space="0" w:color="D9D9D9"/>
            </w:tcBorders>
          </w:tcPr>
          <w:p w14:paraId="2323A65C" w14:textId="77777777" w:rsidR="00E923A0" w:rsidRPr="00117DA8" w:rsidRDefault="00000000">
            <w:pPr>
              <w:spacing w:before="80" w:after="80"/>
              <w:rPr>
                <w:rFonts w:cs="Times New Roman"/>
                <w:sz w:val="26"/>
                <w:szCs w:val="26"/>
              </w:rPr>
            </w:pPr>
            <w:r w:rsidRPr="00117DA8">
              <w:rPr>
                <w:rFonts w:cs="Times New Roman"/>
                <w:sz w:val="26"/>
                <w:szCs w:val="26"/>
              </w:rPr>
              <w:t>200, tải đủ 10485760 byte</w:t>
            </w:r>
          </w:p>
        </w:tc>
      </w:tr>
      <w:tr w:rsidR="00E923A0" w:rsidRPr="00117DA8" w14:paraId="046D62A0"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263FFA07" w14:textId="77777777" w:rsidR="00E923A0" w:rsidRPr="00117DA8" w:rsidRDefault="00000000">
            <w:pPr>
              <w:spacing w:before="80" w:after="80"/>
              <w:rPr>
                <w:rFonts w:cs="Times New Roman"/>
                <w:sz w:val="26"/>
                <w:szCs w:val="26"/>
              </w:rPr>
            </w:pPr>
            <w:r w:rsidRPr="00117DA8">
              <w:rPr>
                <w:rFonts w:cs="Times New Roman"/>
                <w:sz w:val="26"/>
                <w:szCs w:val="26"/>
              </w:rPr>
              <w:t>100MB.bin</w:t>
            </w:r>
          </w:p>
        </w:tc>
        <w:tc>
          <w:tcPr>
            <w:tcW w:w="3312" w:type="dxa"/>
            <w:tcBorders>
              <w:top w:val="single" w:sz="4" w:space="0" w:color="D9D9D9"/>
              <w:left w:val="single" w:sz="4" w:space="0" w:color="D9D9D9"/>
              <w:bottom w:val="single" w:sz="4" w:space="0" w:color="D9D9D9"/>
              <w:right w:val="single" w:sz="4" w:space="0" w:color="D9D9D9"/>
            </w:tcBorders>
          </w:tcPr>
          <w:p w14:paraId="7F67ACEA" w14:textId="77777777" w:rsidR="00E923A0" w:rsidRPr="00117DA8" w:rsidRDefault="00000000">
            <w:pPr>
              <w:spacing w:before="80" w:after="80"/>
              <w:rPr>
                <w:rFonts w:cs="Times New Roman"/>
                <w:sz w:val="26"/>
                <w:szCs w:val="26"/>
              </w:rPr>
            </w:pPr>
            <w:r w:rsidRPr="00117DA8">
              <w:rPr>
                <w:rFonts w:cs="Times New Roman"/>
                <w:sz w:val="26"/>
                <w:szCs w:val="26"/>
              </w:rPr>
              <w:t xml:space="preserve">104857600 </w:t>
            </w:r>
            <w:proofErr w:type="gramStart"/>
            <w:r w:rsidRPr="00117DA8">
              <w:rPr>
                <w:rFonts w:cs="Times New Roman"/>
                <w:sz w:val="26"/>
                <w:szCs w:val="26"/>
              </w:rPr>
              <w:t>byte</w:t>
            </w:r>
            <w:proofErr w:type="gramEnd"/>
          </w:p>
        </w:tc>
        <w:tc>
          <w:tcPr>
            <w:tcW w:w="3312" w:type="dxa"/>
            <w:tcBorders>
              <w:top w:val="single" w:sz="4" w:space="0" w:color="D9D9D9"/>
              <w:left w:val="single" w:sz="4" w:space="0" w:color="D9D9D9"/>
              <w:bottom w:val="single" w:sz="4" w:space="0" w:color="D9D9D9"/>
              <w:right w:val="single" w:sz="4" w:space="0" w:color="D9D9D9"/>
            </w:tcBorders>
          </w:tcPr>
          <w:p w14:paraId="47618D0F" w14:textId="77777777" w:rsidR="00E923A0" w:rsidRPr="00117DA8" w:rsidRDefault="00000000">
            <w:pPr>
              <w:spacing w:before="80" w:after="80"/>
              <w:rPr>
                <w:rFonts w:cs="Times New Roman"/>
                <w:sz w:val="26"/>
                <w:szCs w:val="26"/>
              </w:rPr>
            </w:pPr>
            <w:r w:rsidRPr="00117DA8">
              <w:rPr>
                <w:rFonts w:cs="Times New Roman"/>
                <w:sz w:val="26"/>
                <w:szCs w:val="26"/>
              </w:rPr>
              <w:t>200, tải đủ 104857600 byte</w:t>
            </w:r>
          </w:p>
        </w:tc>
      </w:tr>
      <w:tr w:rsidR="00E923A0" w:rsidRPr="00117DA8" w14:paraId="3CEA896D"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736D565C" w14:textId="77777777" w:rsidR="00E923A0" w:rsidRPr="00117DA8" w:rsidRDefault="00000000">
            <w:pPr>
              <w:spacing w:before="80" w:after="80"/>
              <w:rPr>
                <w:rFonts w:cs="Times New Roman"/>
                <w:sz w:val="26"/>
                <w:szCs w:val="26"/>
              </w:rPr>
            </w:pPr>
            <w:r w:rsidRPr="00117DA8">
              <w:rPr>
                <w:rFonts w:cs="Times New Roman"/>
                <w:sz w:val="26"/>
                <w:szCs w:val="26"/>
              </w:rPr>
              <w:t>110MB.bin</w:t>
            </w:r>
          </w:p>
        </w:tc>
        <w:tc>
          <w:tcPr>
            <w:tcW w:w="3312" w:type="dxa"/>
            <w:tcBorders>
              <w:top w:val="single" w:sz="4" w:space="0" w:color="D9D9D9"/>
              <w:left w:val="single" w:sz="4" w:space="0" w:color="D9D9D9"/>
              <w:bottom w:val="single" w:sz="4" w:space="0" w:color="D9D9D9"/>
              <w:right w:val="single" w:sz="4" w:space="0" w:color="D9D9D9"/>
            </w:tcBorders>
          </w:tcPr>
          <w:p w14:paraId="4496F724" w14:textId="77777777" w:rsidR="00E923A0" w:rsidRPr="00117DA8" w:rsidRDefault="00000000">
            <w:pPr>
              <w:spacing w:before="80" w:after="80"/>
              <w:rPr>
                <w:rFonts w:cs="Times New Roman"/>
                <w:sz w:val="26"/>
                <w:szCs w:val="26"/>
              </w:rPr>
            </w:pPr>
            <w:r w:rsidRPr="00117DA8">
              <w:rPr>
                <w:rFonts w:cs="Times New Roman"/>
                <w:sz w:val="26"/>
                <w:szCs w:val="26"/>
              </w:rPr>
              <w:t xml:space="preserve">115343360 </w:t>
            </w:r>
            <w:proofErr w:type="gramStart"/>
            <w:r w:rsidRPr="00117DA8">
              <w:rPr>
                <w:rFonts w:cs="Times New Roman"/>
                <w:sz w:val="26"/>
                <w:szCs w:val="26"/>
              </w:rPr>
              <w:t>byte</w:t>
            </w:r>
            <w:proofErr w:type="gramEnd"/>
          </w:p>
        </w:tc>
        <w:tc>
          <w:tcPr>
            <w:tcW w:w="3312" w:type="dxa"/>
            <w:tcBorders>
              <w:top w:val="single" w:sz="4" w:space="0" w:color="D9D9D9"/>
              <w:left w:val="single" w:sz="4" w:space="0" w:color="D9D9D9"/>
              <w:bottom w:val="single" w:sz="4" w:space="0" w:color="D9D9D9"/>
              <w:right w:val="single" w:sz="4" w:space="0" w:color="D9D9D9"/>
            </w:tcBorders>
          </w:tcPr>
          <w:p w14:paraId="6E93F352" w14:textId="77777777" w:rsidR="00E923A0" w:rsidRPr="00117DA8" w:rsidRDefault="00000000">
            <w:pPr>
              <w:spacing w:before="80" w:after="80"/>
              <w:rPr>
                <w:rFonts w:cs="Times New Roman"/>
                <w:sz w:val="26"/>
                <w:szCs w:val="26"/>
              </w:rPr>
            </w:pPr>
            <w:r w:rsidRPr="00117DA8">
              <w:rPr>
                <w:rFonts w:cs="Times New Roman"/>
                <w:sz w:val="26"/>
                <w:szCs w:val="26"/>
              </w:rPr>
              <w:t>403, body trang lỗi 3304 byte</w:t>
            </w:r>
          </w:p>
        </w:tc>
      </w:tr>
    </w:tbl>
    <w:p w14:paraId="0CA6DF29" w14:textId="77777777" w:rsidR="00E923A0" w:rsidRPr="00117DA8" w:rsidRDefault="00E923A0">
      <w:pPr>
        <w:rPr>
          <w:rFonts w:cs="Times New Roman"/>
          <w:sz w:val="26"/>
          <w:szCs w:val="26"/>
        </w:rPr>
      </w:pPr>
    </w:p>
    <w:p w14:paraId="78CBE316" w14:textId="77777777" w:rsidR="00E923A0" w:rsidRPr="00117DA8" w:rsidRDefault="00000000">
      <w:pPr>
        <w:rPr>
          <w:rFonts w:cs="Times New Roman"/>
          <w:sz w:val="26"/>
          <w:szCs w:val="26"/>
        </w:rPr>
      </w:pPr>
      <w:r w:rsidRPr="00117DA8">
        <w:rPr>
          <w:rFonts w:cs="Times New Roman"/>
          <w:sz w:val="26"/>
          <w:szCs w:val="26"/>
        </w:rPr>
        <w:t xml:space="preserve">Squid ghi TCP_DENIED_REPLY/403 cho 110MB.bin. Body </w:t>
      </w:r>
      <w:proofErr w:type="gramStart"/>
      <w:r w:rsidRPr="00117DA8">
        <w:rPr>
          <w:rFonts w:cs="Times New Roman"/>
          <w:sz w:val="26"/>
          <w:szCs w:val="26"/>
        </w:rPr>
        <w:t>3304 byte</w:t>
      </w:r>
      <w:proofErr w:type="gramEnd"/>
      <w:r w:rsidRPr="00117DA8">
        <w:rPr>
          <w:rFonts w:cs="Times New Roman"/>
          <w:sz w:val="26"/>
          <w:szCs w:val="26"/>
        </w:rPr>
        <w:t xml:space="preserve"> là trang báo lỗi, không phải file 110MB đã tải thành công. Phép thử cho thấy giới hạn có hiệu lực trên build Squid đang dùng.</w:t>
      </w:r>
    </w:p>
    <w:p w14:paraId="40D3AFDD" w14:textId="77777777" w:rsidR="00E923A0" w:rsidRPr="00117DA8" w:rsidRDefault="00000000">
      <w:pPr>
        <w:rPr>
          <w:rFonts w:cs="Times New Roman"/>
          <w:sz w:val="26"/>
          <w:szCs w:val="26"/>
        </w:rPr>
      </w:pPr>
      <w:r w:rsidRPr="00117DA8">
        <w:rPr>
          <w:rFonts w:cs="Times New Roman"/>
          <w:sz w:val="26"/>
          <w:szCs w:val="26"/>
        </w:rPr>
        <w:br w:type="page"/>
      </w:r>
    </w:p>
    <w:p w14:paraId="140E8848"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4.10 Tùy biến template và xử lý sự cố</w:t>
      </w:r>
    </w:p>
    <w:p w14:paraId="0C8EE137" w14:textId="77777777" w:rsidR="00E923A0" w:rsidRPr="00117DA8" w:rsidRDefault="00000000">
      <w:pPr>
        <w:rPr>
          <w:rFonts w:cs="Times New Roman"/>
          <w:sz w:val="26"/>
          <w:szCs w:val="26"/>
        </w:rPr>
      </w:pPr>
      <w:r w:rsidRPr="00117DA8">
        <w:rPr>
          <w:rFonts w:cs="Times New Roman"/>
          <w:sz w:val="26"/>
          <w:szCs w:val="26"/>
        </w:rPr>
        <w:t>Template riêng đặt tại /usr/share/e2guardian/languages/ukenglish/lab7-block-template.html. Trong nhóm lọc dùng htmltemplate = 'lab7-block-template.html' và reportinglevel = 3. Bản đang cài ghép tên template với thư mục ngôn ngữ, do đó khai báo đường dẫn tuyệt đối trong tùy chọn này từng tạo đường dẫn sai. Sau khi sửa, trang Jobs và Politics hiển thị tiêu đề LAB7 cùng họ tên và MSSV.</w:t>
      </w:r>
    </w:p>
    <w:tbl>
      <w:tblPr>
        <w:tblStyle w:val="TableGrid"/>
        <w:tblW w:w="0" w:type="auto"/>
        <w:tblLook w:val="04A0" w:firstRow="1" w:lastRow="0" w:firstColumn="1" w:lastColumn="0" w:noHBand="0" w:noVBand="1"/>
      </w:tblPr>
      <w:tblGrid>
        <w:gridCol w:w="4968"/>
        <w:gridCol w:w="4968"/>
      </w:tblGrid>
      <w:tr w:rsidR="00E923A0" w:rsidRPr="00117DA8" w14:paraId="524DCBCD" w14:textId="77777777">
        <w:trPr>
          <w:cantSplit/>
          <w:tblHeader/>
        </w:trPr>
        <w:tc>
          <w:tcPr>
            <w:tcW w:w="4968" w:type="dxa"/>
            <w:tcBorders>
              <w:top w:val="single" w:sz="4" w:space="0" w:color="D9D9D9"/>
              <w:left w:val="single" w:sz="4" w:space="0" w:color="D9D9D9"/>
              <w:bottom w:val="single" w:sz="4" w:space="0" w:color="D9D9D9"/>
              <w:right w:val="single" w:sz="4" w:space="0" w:color="D9D9D9"/>
            </w:tcBorders>
            <w:shd w:val="clear" w:color="auto" w:fill="E8EDF2"/>
          </w:tcPr>
          <w:p w14:paraId="6062B127" w14:textId="77777777" w:rsidR="00E923A0" w:rsidRPr="00117DA8" w:rsidRDefault="00000000">
            <w:pPr>
              <w:spacing w:before="80" w:after="80"/>
              <w:rPr>
                <w:rFonts w:cs="Times New Roman"/>
                <w:sz w:val="26"/>
                <w:szCs w:val="26"/>
              </w:rPr>
            </w:pPr>
            <w:r w:rsidRPr="00117DA8">
              <w:rPr>
                <w:rFonts w:cs="Times New Roman"/>
                <w:b/>
                <w:sz w:val="26"/>
                <w:szCs w:val="26"/>
              </w:rPr>
              <w:t>Sự cố gặp khi thực hành</w:t>
            </w:r>
          </w:p>
        </w:tc>
        <w:tc>
          <w:tcPr>
            <w:tcW w:w="4968" w:type="dxa"/>
            <w:tcBorders>
              <w:top w:val="single" w:sz="4" w:space="0" w:color="D9D9D9"/>
              <w:left w:val="single" w:sz="4" w:space="0" w:color="D9D9D9"/>
              <w:bottom w:val="single" w:sz="4" w:space="0" w:color="D9D9D9"/>
              <w:right w:val="single" w:sz="4" w:space="0" w:color="D9D9D9"/>
            </w:tcBorders>
            <w:shd w:val="clear" w:color="auto" w:fill="E8EDF2"/>
          </w:tcPr>
          <w:p w14:paraId="45330B85" w14:textId="77777777" w:rsidR="00E923A0" w:rsidRPr="00117DA8" w:rsidRDefault="00000000">
            <w:pPr>
              <w:spacing w:before="80" w:after="80"/>
              <w:rPr>
                <w:rFonts w:cs="Times New Roman"/>
                <w:sz w:val="26"/>
                <w:szCs w:val="26"/>
              </w:rPr>
            </w:pPr>
            <w:r w:rsidRPr="00117DA8">
              <w:rPr>
                <w:rFonts w:cs="Times New Roman"/>
                <w:b/>
                <w:sz w:val="26"/>
                <w:szCs w:val="26"/>
              </w:rPr>
              <w:t>Xử lý và kết quả</w:t>
            </w:r>
          </w:p>
        </w:tc>
      </w:tr>
      <w:tr w:rsidR="00E923A0" w:rsidRPr="00117DA8" w14:paraId="07BCCBF5" w14:textId="77777777">
        <w:trPr>
          <w:cantSplit/>
        </w:trPr>
        <w:tc>
          <w:tcPr>
            <w:tcW w:w="4968" w:type="dxa"/>
            <w:tcBorders>
              <w:top w:val="single" w:sz="4" w:space="0" w:color="D9D9D9"/>
              <w:left w:val="single" w:sz="4" w:space="0" w:color="D9D9D9"/>
              <w:bottom w:val="single" w:sz="4" w:space="0" w:color="D9D9D9"/>
              <w:right w:val="single" w:sz="4" w:space="0" w:color="D9D9D9"/>
            </w:tcBorders>
          </w:tcPr>
          <w:p w14:paraId="0D905330" w14:textId="77777777" w:rsidR="00E923A0" w:rsidRPr="00117DA8" w:rsidRDefault="00000000">
            <w:pPr>
              <w:spacing w:before="80" w:after="80"/>
              <w:rPr>
                <w:rFonts w:cs="Times New Roman"/>
                <w:sz w:val="26"/>
                <w:szCs w:val="26"/>
              </w:rPr>
            </w:pPr>
            <w:r w:rsidRPr="00117DA8">
              <w:rPr>
                <w:rFonts w:cs="Times New Roman"/>
                <w:sz w:val="26"/>
                <w:szCs w:val="26"/>
              </w:rPr>
              <w:t>Kali không có IPv4</w:t>
            </w:r>
          </w:p>
        </w:tc>
        <w:tc>
          <w:tcPr>
            <w:tcW w:w="4968" w:type="dxa"/>
            <w:tcBorders>
              <w:top w:val="single" w:sz="4" w:space="0" w:color="D9D9D9"/>
              <w:left w:val="single" w:sz="4" w:space="0" w:color="D9D9D9"/>
              <w:bottom w:val="single" w:sz="4" w:space="0" w:color="D9D9D9"/>
              <w:right w:val="single" w:sz="4" w:space="0" w:color="D9D9D9"/>
            </w:tcBorders>
          </w:tcPr>
          <w:p w14:paraId="74D41880" w14:textId="77777777" w:rsidR="00E923A0" w:rsidRPr="00117DA8" w:rsidRDefault="00000000">
            <w:pPr>
              <w:spacing w:before="80" w:after="80"/>
              <w:rPr>
                <w:rFonts w:cs="Times New Roman"/>
                <w:sz w:val="26"/>
                <w:szCs w:val="26"/>
              </w:rPr>
            </w:pPr>
            <w:r w:rsidRPr="00117DA8">
              <w:rPr>
                <w:rFonts w:cs="Times New Roman"/>
                <w:sz w:val="26"/>
                <w:szCs w:val="26"/>
              </w:rPr>
              <w:t>Tạo profile IP tĩnh, eth1 172.16.6.10/24; ping gateway DMZ thành công</w:t>
            </w:r>
          </w:p>
        </w:tc>
      </w:tr>
      <w:tr w:rsidR="00E923A0" w:rsidRPr="00117DA8" w14:paraId="6A9758A8" w14:textId="77777777">
        <w:trPr>
          <w:cantSplit/>
        </w:trPr>
        <w:tc>
          <w:tcPr>
            <w:tcW w:w="4968" w:type="dxa"/>
            <w:tcBorders>
              <w:top w:val="single" w:sz="4" w:space="0" w:color="D9D9D9"/>
              <w:left w:val="single" w:sz="4" w:space="0" w:color="D9D9D9"/>
              <w:bottom w:val="single" w:sz="4" w:space="0" w:color="D9D9D9"/>
              <w:right w:val="single" w:sz="4" w:space="0" w:color="D9D9D9"/>
            </w:tcBorders>
          </w:tcPr>
          <w:p w14:paraId="70E92761" w14:textId="77777777" w:rsidR="00E923A0" w:rsidRPr="00117DA8" w:rsidRDefault="00000000">
            <w:pPr>
              <w:spacing w:before="80" w:after="80"/>
              <w:rPr>
                <w:rFonts w:cs="Times New Roman"/>
                <w:sz w:val="26"/>
                <w:szCs w:val="26"/>
              </w:rPr>
            </w:pPr>
            <w:r w:rsidRPr="00117DA8">
              <w:rPr>
                <w:rFonts w:cs="Times New Roman"/>
                <w:sz w:val="26"/>
                <w:szCs w:val="26"/>
              </w:rPr>
              <w:t>Ubuntu có netplan trùng</w:t>
            </w:r>
          </w:p>
        </w:tc>
        <w:tc>
          <w:tcPr>
            <w:tcW w:w="4968" w:type="dxa"/>
            <w:tcBorders>
              <w:top w:val="single" w:sz="4" w:space="0" w:color="D9D9D9"/>
              <w:left w:val="single" w:sz="4" w:space="0" w:color="D9D9D9"/>
              <w:bottom w:val="single" w:sz="4" w:space="0" w:color="D9D9D9"/>
              <w:right w:val="single" w:sz="4" w:space="0" w:color="D9D9D9"/>
            </w:tcBorders>
          </w:tcPr>
          <w:p w14:paraId="3B98A8FA" w14:textId="77777777" w:rsidR="00E923A0" w:rsidRPr="00117DA8" w:rsidRDefault="00000000">
            <w:pPr>
              <w:spacing w:before="80" w:after="80"/>
              <w:rPr>
                <w:rFonts w:cs="Times New Roman"/>
                <w:sz w:val="26"/>
                <w:szCs w:val="26"/>
              </w:rPr>
            </w:pPr>
            <w:r w:rsidRPr="00117DA8">
              <w:rPr>
                <w:rFonts w:cs="Times New Roman"/>
                <w:sz w:val="26"/>
                <w:szCs w:val="26"/>
              </w:rPr>
              <w:t>Loại file cũ, giữ ens33 10.6.0.30/24 và gateway 10.6.0.1</w:t>
            </w:r>
          </w:p>
        </w:tc>
      </w:tr>
      <w:tr w:rsidR="00E923A0" w:rsidRPr="00117DA8" w14:paraId="27B0FEE7" w14:textId="77777777">
        <w:trPr>
          <w:cantSplit/>
        </w:trPr>
        <w:tc>
          <w:tcPr>
            <w:tcW w:w="4968" w:type="dxa"/>
            <w:tcBorders>
              <w:top w:val="single" w:sz="4" w:space="0" w:color="D9D9D9"/>
              <w:left w:val="single" w:sz="4" w:space="0" w:color="D9D9D9"/>
              <w:bottom w:val="single" w:sz="4" w:space="0" w:color="D9D9D9"/>
              <w:right w:val="single" w:sz="4" w:space="0" w:color="D9D9D9"/>
            </w:tcBorders>
          </w:tcPr>
          <w:p w14:paraId="4B311D11" w14:textId="77777777" w:rsidR="00E923A0" w:rsidRPr="00117DA8" w:rsidRDefault="00000000">
            <w:pPr>
              <w:spacing w:before="80" w:after="80"/>
              <w:rPr>
                <w:rFonts w:cs="Times New Roman"/>
                <w:sz w:val="26"/>
                <w:szCs w:val="26"/>
              </w:rPr>
            </w:pPr>
            <w:r w:rsidRPr="00117DA8">
              <w:rPr>
                <w:rFonts w:cs="Times New Roman"/>
                <w:sz w:val="26"/>
                <w:szCs w:val="26"/>
              </w:rPr>
              <w:t>DNS ngoài mạng thất bại</w:t>
            </w:r>
          </w:p>
        </w:tc>
        <w:tc>
          <w:tcPr>
            <w:tcW w:w="4968" w:type="dxa"/>
            <w:tcBorders>
              <w:top w:val="single" w:sz="4" w:space="0" w:color="D9D9D9"/>
              <w:left w:val="single" w:sz="4" w:space="0" w:color="D9D9D9"/>
              <w:bottom w:val="single" w:sz="4" w:space="0" w:color="D9D9D9"/>
              <w:right w:val="single" w:sz="4" w:space="0" w:color="D9D9D9"/>
            </w:tcBorders>
          </w:tcPr>
          <w:p w14:paraId="3634EE91" w14:textId="77777777" w:rsidR="00E923A0" w:rsidRPr="00117DA8" w:rsidRDefault="00000000">
            <w:pPr>
              <w:spacing w:before="80" w:after="80"/>
              <w:rPr>
                <w:rFonts w:cs="Times New Roman"/>
                <w:sz w:val="26"/>
                <w:szCs w:val="26"/>
              </w:rPr>
            </w:pPr>
            <w:r w:rsidRPr="00117DA8">
              <w:rPr>
                <w:rFonts w:cs="Times New Roman"/>
                <w:sz w:val="26"/>
                <w:szCs w:val="26"/>
              </w:rPr>
              <w:t>Kiểm tra kết nối gateway, Captive Portal và forwarder DC01; truy vấn DNS trở lại hoạt động</w:t>
            </w:r>
          </w:p>
        </w:tc>
      </w:tr>
      <w:tr w:rsidR="00E923A0" w:rsidRPr="00117DA8" w14:paraId="487100C0" w14:textId="77777777">
        <w:trPr>
          <w:cantSplit/>
        </w:trPr>
        <w:tc>
          <w:tcPr>
            <w:tcW w:w="4968" w:type="dxa"/>
            <w:tcBorders>
              <w:top w:val="single" w:sz="4" w:space="0" w:color="D9D9D9"/>
              <w:left w:val="single" w:sz="4" w:space="0" w:color="D9D9D9"/>
              <w:bottom w:val="single" w:sz="4" w:space="0" w:color="D9D9D9"/>
              <w:right w:val="single" w:sz="4" w:space="0" w:color="D9D9D9"/>
            </w:tcBorders>
          </w:tcPr>
          <w:p w14:paraId="4C2FAFAC" w14:textId="77777777" w:rsidR="00E923A0" w:rsidRPr="00117DA8" w:rsidRDefault="00000000">
            <w:pPr>
              <w:spacing w:before="80" w:after="80"/>
              <w:rPr>
                <w:rFonts w:cs="Times New Roman"/>
                <w:sz w:val="26"/>
                <w:szCs w:val="26"/>
              </w:rPr>
            </w:pPr>
            <w:r w:rsidRPr="00117DA8">
              <w:rPr>
                <w:rFonts w:cs="Times New Roman"/>
                <w:sz w:val="26"/>
                <w:szCs w:val="26"/>
              </w:rPr>
              <w:t>Jobs vẫn mở dù có list</w:t>
            </w:r>
          </w:p>
        </w:tc>
        <w:tc>
          <w:tcPr>
            <w:tcW w:w="4968" w:type="dxa"/>
            <w:tcBorders>
              <w:top w:val="single" w:sz="4" w:space="0" w:color="D9D9D9"/>
              <w:left w:val="single" w:sz="4" w:space="0" w:color="D9D9D9"/>
              <w:bottom w:val="single" w:sz="4" w:space="0" w:color="D9D9D9"/>
              <w:right w:val="single" w:sz="4" w:space="0" w:color="D9D9D9"/>
            </w:tcBorders>
          </w:tcPr>
          <w:p w14:paraId="5C732576" w14:textId="77777777" w:rsidR="00E923A0" w:rsidRPr="00117DA8" w:rsidRDefault="00000000">
            <w:pPr>
              <w:spacing w:before="80" w:after="80"/>
              <w:rPr>
                <w:rFonts w:cs="Times New Roman"/>
                <w:sz w:val="26"/>
                <w:szCs w:val="26"/>
              </w:rPr>
            </w:pPr>
            <w:r w:rsidRPr="00117DA8">
              <w:rPr>
                <w:rFonts w:cs="Times New Roman"/>
                <w:sz w:val="26"/>
                <w:szCs w:val="26"/>
              </w:rPr>
              <w:t xml:space="preserve">Chỉnh đúng LISTDIR </w:t>
            </w:r>
            <w:proofErr w:type="gramStart"/>
            <w:r w:rsidRPr="00117DA8">
              <w:rPr>
                <w:rFonts w:cs="Times New Roman"/>
                <w:sz w:val="26"/>
                <w:szCs w:val="26"/>
              </w:rPr>
              <w:t>example.group</w:t>
            </w:r>
            <w:proofErr w:type="gramEnd"/>
            <w:r w:rsidRPr="00117DA8">
              <w:rPr>
                <w:rFonts w:cs="Times New Roman"/>
                <w:sz w:val="26"/>
                <w:szCs w:val="26"/>
              </w:rPr>
              <w:t xml:space="preserve"> và khởi động lại E2Guardian</w:t>
            </w:r>
          </w:p>
        </w:tc>
      </w:tr>
      <w:tr w:rsidR="00E923A0" w:rsidRPr="00117DA8" w14:paraId="05ABF733" w14:textId="77777777">
        <w:trPr>
          <w:cantSplit/>
        </w:trPr>
        <w:tc>
          <w:tcPr>
            <w:tcW w:w="4968" w:type="dxa"/>
            <w:tcBorders>
              <w:top w:val="single" w:sz="4" w:space="0" w:color="D9D9D9"/>
              <w:left w:val="single" w:sz="4" w:space="0" w:color="D9D9D9"/>
              <w:bottom w:val="single" w:sz="4" w:space="0" w:color="D9D9D9"/>
              <w:right w:val="single" w:sz="4" w:space="0" w:color="D9D9D9"/>
            </w:tcBorders>
          </w:tcPr>
          <w:p w14:paraId="32369A45" w14:textId="77777777" w:rsidR="00E923A0" w:rsidRPr="00117DA8" w:rsidRDefault="00000000">
            <w:pPr>
              <w:spacing w:before="80" w:after="80"/>
              <w:rPr>
                <w:rFonts w:cs="Times New Roman"/>
                <w:sz w:val="26"/>
                <w:szCs w:val="26"/>
              </w:rPr>
            </w:pPr>
            <w:r w:rsidRPr="00117DA8">
              <w:rPr>
                <w:rFonts w:cs="Times New Roman"/>
                <w:sz w:val="26"/>
                <w:szCs w:val="26"/>
              </w:rPr>
              <w:t>ClamAV Access denied</w:t>
            </w:r>
          </w:p>
        </w:tc>
        <w:tc>
          <w:tcPr>
            <w:tcW w:w="4968" w:type="dxa"/>
            <w:tcBorders>
              <w:top w:val="single" w:sz="4" w:space="0" w:color="D9D9D9"/>
              <w:left w:val="single" w:sz="4" w:space="0" w:color="D9D9D9"/>
              <w:bottom w:val="single" w:sz="4" w:space="0" w:color="D9D9D9"/>
              <w:right w:val="single" w:sz="4" w:space="0" w:color="D9D9D9"/>
            </w:tcBorders>
          </w:tcPr>
          <w:p w14:paraId="73C91EB5" w14:textId="77777777" w:rsidR="00E923A0" w:rsidRPr="00117DA8" w:rsidRDefault="00000000">
            <w:pPr>
              <w:spacing w:before="80" w:after="80"/>
              <w:rPr>
                <w:rFonts w:cs="Times New Roman"/>
                <w:sz w:val="26"/>
                <w:szCs w:val="26"/>
              </w:rPr>
            </w:pPr>
            <w:r w:rsidRPr="00117DA8">
              <w:rPr>
                <w:rFonts w:cs="Times New Roman"/>
                <w:sz w:val="26"/>
                <w:szCs w:val="26"/>
              </w:rPr>
              <w:t>Điều chỉnh quyền đọc qua nhóm e2guardian; file sạch 200, EICAR bị phát hiện</w:t>
            </w:r>
          </w:p>
        </w:tc>
      </w:tr>
      <w:tr w:rsidR="00E923A0" w:rsidRPr="00117DA8" w14:paraId="0EF2DD3A" w14:textId="77777777">
        <w:trPr>
          <w:cantSplit/>
        </w:trPr>
        <w:tc>
          <w:tcPr>
            <w:tcW w:w="4968" w:type="dxa"/>
            <w:tcBorders>
              <w:top w:val="single" w:sz="4" w:space="0" w:color="D9D9D9"/>
              <w:left w:val="single" w:sz="4" w:space="0" w:color="D9D9D9"/>
              <w:bottom w:val="single" w:sz="4" w:space="0" w:color="D9D9D9"/>
              <w:right w:val="single" w:sz="4" w:space="0" w:color="D9D9D9"/>
            </w:tcBorders>
          </w:tcPr>
          <w:p w14:paraId="3137134E" w14:textId="77777777" w:rsidR="00E923A0" w:rsidRPr="00117DA8" w:rsidRDefault="00000000">
            <w:pPr>
              <w:spacing w:before="80" w:after="80"/>
              <w:rPr>
                <w:rFonts w:cs="Times New Roman"/>
                <w:sz w:val="26"/>
                <w:szCs w:val="26"/>
              </w:rPr>
            </w:pPr>
            <w:r w:rsidRPr="00117DA8">
              <w:rPr>
                <w:rFonts w:cs="Times New Roman"/>
                <w:sz w:val="26"/>
                <w:szCs w:val="26"/>
              </w:rPr>
              <w:t>Template báo lỗi đường dẫn</w:t>
            </w:r>
          </w:p>
        </w:tc>
        <w:tc>
          <w:tcPr>
            <w:tcW w:w="4968" w:type="dxa"/>
            <w:tcBorders>
              <w:top w:val="single" w:sz="4" w:space="0" w:color="D9D9D9"/>
              <w:left w:val="single" w:sz="4" w:space="0" w:color="D9D9D9"/>
              <w:bottom w:val="single" w:sz="4" w:space="0" w:color="D9D9D9"/>
              <w:right w:val="single" w:sz="4" w:space="0" w:color="D9D9D9"/>
            </w:tcBorders>
          </w:tcPr>
          <w:p w14:paraId="28EC5E85" w14:textId="77777777" w:rsidR="00E923A0" w:rsidRPr="00117DA8" w:rsidRDefault="00000000">
            <w:pPr>
              <w:spacing w:before="80" w:after="80"/>
              <w:rPr>
                <w:rFonts w:cs="Times New Roman"/>
                <w:sz w:val="26"/>
                <w:szCs w:val="26"/>
              </w:rPr>
            </w:pPr>
            <w:r w:rsidRPr="00117DA8">
              <w:rPr>
                <w:rFonts w:cs="Times New Roman"/>
                <w:sz w:val="26"/>
                <w:szCs w:val="26"/>
              </w:rPr>
              <w:t>Dùng tên file tương đối trong thư mục ukenglish; trang tùy chỉnh hoạt động</w:t>
            </w:r>
          </w:p>
        </w:tc>
      </w:tr>
    </w:tbl>
    <w:p w14:paraId="161DA36F" w14:textId="77777777" w:rsidR="00E923A0" w:rsidRPr="00117DA8" w:rsidRDefault="00E923A0">
      <w:pPr>
        <w:rPr>
          <w:rFonts w:cs="Times New Roman"/>
          <w:sz w:val="26"/>
          <w:szCs w:val="26"/>
        </w:rPr>
      </w:pPr>
    </w:p>
    <w:p w14:paraId="0A1396FE"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t>4.11 Các nguồn log đối chiếu</w:t>
      </w:r>
    </w:p>
    <w:p w14:paraId="2C94548F" w14:textId="77777777" w:rsidR="00E923A0" w:rsidRPr="00117DA8" w:rsidRDefault="00000000">
      <w:pPr>
        <w:rPr>
          <w:rFonts w:cs="Times New Roman"/>
          <w:sz w:val="26"/>
          <w:szCs w:val="26"/>
        </w:rPr>
      </w:pPr>
      <w:r w:rsidRPr="00117DA8">
        <w:rPr>
          <w:rFonts w:cs="Times New Roman"/>
          <w:sz w:val="26"/>
          <w:szCs w:val="26"/>
        </w:rPr>
        <w:t>pfSense: Status → System Logs → Firewall, dùng để đối chiếu source, destination, port và tên rule. E2Guardian: /var/log/e2guardian/access.log, dùng để xem URL và nguyên nhân block hoặc chữ ký AV. Squid: /var/log/squid/access.log, dùng để xác nhận upstream và kết quả TCP_DENIED_REPLY. Dịch vụ ClamAV kiểm tra bằng journalctl -u clamav-daemon.</w:t>
      </w:r>
    </w:p>
    <w:p w14:paraId="517CB3F6" w14:textId="77777777" w:rsidR="00E923A0" w:rsidRPr="00117DA8" w:rsidRDefault="00000000">
      <w:pPr>
        <w:rPr>
          <w:rFonts w:cs="Times New Roman"/>
          <w:sz w:val="26"/>
          <w:szCs w:val="26"/>
        </w:rPr>
      </w:pPr>
      <w:r w:rsidRPr="00117DA8">
        <w:rPr>
          <w:rFonts w:cs="Times New Roman"/>
          <w:sz w:val="26"/>
          <w:szCs w:val="26"/>
        </w:rPr>
        <w:t>Việc Squid nhận được nội dung EICAR từ DMZ không có nghĩa client tải được file. Trong chuỗi xử lý, Squid là upstream còn E2Guardian mới thực hiện quét và từ chối gửi nội dung nhiễm xuống client.</w:t>
      </w:r>
    </w:p>
    <w:p w14:paraId="3810BF2E"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t>4.12 Phạm vi HTTPS</w:t>
      </w:r>
    </w:p>
    <w:p w14:paraId="7583273E" w14:textId="77777777" w:rsidR="00E923A0" w:rsidRPr="00117DA8" w:rsidRDefault="00000000">
      <w:pPr>
        <w:rPr>
          <w:rFonts w:cs="Times New Roman"/>
          <w:sz w:val="26"/>
          <w:szCs w:val="26"/>
        </w:rPr>
      </w:pPr>
      <w:r w:rsidRPr="00117DA8">
        <w:rPr>
          <w:rFonts w:cs="Times New Roman"/>
          <w:sz w:val="26"/>
          <w:szCs w:val="26"/>
        </w:rPr>
        <w:t xml:space="preserve">Chưa tạo CA, chưa import CA lên Windows và chưa bật SSL MITM. Do đó báo cáo chỉ xác nhận quét nội dung HTTP. Các request HTTPS CONNECT trong log thể hiện đường hầm kết </w:t>
      </w:r>
      <w:r w:rsidRPr="00117DA8">
        <w:rPr>
          <w:rFonts w:cs="Times New Roman"/>
          <w:sz w:val="26"/>
          <w:szCs w:val="26"/>
        </w:rPr>
        <w:lastRenderedPageBreak/>
        <w:t>nối; không chứng minh nội dung TLS đã được kiểm tra. Phần mở rộng HTTPS của mục G được để ở trạng thái chưa thực hiện theo phạm vi chốt bài.</w:t>
      </w:r>
    </w:p>
    <w:p w14:paraId="43856611" w14:textId="77777777" w:rsidR="00E923A0" w:rsidRPr="00117DA8" w:rsidRDefault="00000000">
      <w:pPr>
        <w:rPr>
          <w:rFonts w:cs="Times New Roman"/>
          <w:sz w:val="26"/>
          <w:szCs w:val="26"/>
        </w:rPr>
      </w:pPr>
      <w:r w:rsidRPr="00117DA8">
        <w:rPr>
          <w:rFonts w:cs="Times New Roman"/>
          <w:sz w:val="26"/>
          <w:szCs w:val="26"/>
        </w:rPr>
        <w:br w:type="page"/>
      </w:r>
    </w:p>
    <w:p w14:paraId="6FA96D6B"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4.13 Bổ sung minh chứng cấu hình và chẩn đoán</w:t>
      </w:r>
    </w:p>
    <w:p w14:paraId="51D79A81" w14:textId="77777777" w:rsidR="00E923A0" w:rsidRPr="00117DA8" w:rsidRDefault="00000000">
      <w:pPr>
        <w:rPr>
          <w:rFonts w:cs="Times New Roman"/>
          <w:sz w:val="26"/>
          <w:szCs w:val="26"/>
        </w:rPr>
      </w:pPr>
      <w:r w:rsidRPr="00117DA8">
        <w:rPr>
          <w:rFonts w:cs="Times New Roman"/>
          <w:sz w:val="26"/>
          <w:szCs w:val="26"/>
        </w:rPr>
        <w:t>Các ảnh dưới đây ghi lại bước thiết lập và xử lý sự cố. Ảnh chụp ở giai đoạn trung gian được ghi rõ, không dùng để thay thế kết quả cuối đã kiểm thử.</w:t>
      </w:r>
    </w:p>
    <w:p w14:paraId="574F31C9"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52951588" wp14:editId="3C67E802">
            <wp:extent cx="3920511" cy="310895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9035152-62B7-418E-A0EC-97BBB75F9CB4}.png"/>
                    <pic:cNvPicPr/>
                  </pic:nvPicPr>
                  <pic:blipFill>
                    <a:blip r:embed="rId33"/>
                    <a:stretch>
                      <a:fillRect/>
                    </a:stretch>
                  </pic:blipFill>
                  <pic:spPr>
                    <a:xfrm>
                      <a:off x="0" y="0"/>
                      <a:ext cx="3920511" cy="3108959"/>
                    </a:xfrm>
                    <a:prstGeom prst="rect">
                      <a:avLst/>
                    </a:prstGeom>
                  </pic:spPr>
                </pic:pic>
              </a:graphicData>
            </a:graphic>
          </wp:inline>
        </w:drawing>
      </w:r>
    </w:p>
    <w:p w14:paraId="1435CD94" w14:textId="77777777" w:rsidR="00E923A0" w:rsidRPr="00117DA8" w:rsidRDefault="00000000">
      <w:pPr>
        <w:pStyle w:val="Caption"/>
        <w:jc w:val="center"/>
        <w:rPr>
          <w:rFonts w:cs="Times New Roman"/>
          <w:sz w:val="26"/>
          <w:szCs w:val="26"/>
        </w:rPr>
      </w:pPr>
      <w:r w:rsidRPr="00117DA8">
        <w:rPr>
          <w:rFonts w:cs="Times New Roman"/>
          <w:sz w:val="26"/>
          <w:szCs w:val="26"/>
        </w:rPr>
        <w:t>Hình 24. Profile IP tĩnh của Kali và phép thử ping gateway DMZ thành công</w:t>
      </w:r>
    </w:p>
    <w:p w14:paraId="6F1C6D45" w14:textId="77777777" w:rsidR="00E923A0" w:rsidRPr="00117DA8" w:rsidRDefault="00000000">
      <w:pPr>
        <w:rPr>
          <w:rFonts w:cs="Times New Roman"/>
          <w:sz w:val="26"/>
          <w:szCs w:val="26"/>
        </w:rPr>
      </w:pPr>
      <w:r w:rsidRPr="00117DA8">
        <w:rPr>
          <w:rFonts w:cs="Times New Roman"/>
          <w:sz w:val="26"/>
          <w:szCs w:val="26"/>
        </w:rPr>
        <w:t>Ảnh cho thấy eth1 có địa chỉ 172.16.6.10/24 và nhận phản hồi từ 172.16.6.1, xác nhận kết nối từ máy web tới gateway DMZ.</w:t>
      </w:r>
    </w:p>
    <w:p w14:paraId="3098ED59"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793C7A40" wp14:editId="202AEE2D">
            <wp:extent cx="6217920" cy="162117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BBECEF-68CD-4F32-9FB4-22EF96DC9101}.png"/>
                    <pic:cNvPicPr/>
                  </pic:nvPicPr>
                  <pic:blipFill>
                    <a:blip r:embed="rId34"/>
                    <a:stretch>
                      <a:fillRect/>
                    </a:stretch>
                  </pic:blipFill>
                  <pic:spPr>
                    <a:xfrm>
                      <a:off x="0" y="0"/>
                      <a:ext cx="6217920" cy="1621174"/>
                    </a:xfrm>
                    <a:prstGeom prst="rect">
                      <a:avLst/>
                    </a:prstGeom>
                  </pic:spPr>
                </pic:pic>
              </a:graphicData>
            </a:graphic>
          </wp:inline>
        </w:drawing>
      </w:r>
    </w:p>
    <w:p w14:paraId="75D63DC7" w14:textId="77777777" w:rsidR="00E923A0" w:rsidRPr="00117DA8" w:rsidRDefault="00000000">
      <w:pPr>
        <w:pStyle w:val="Caption"/>
        <w:jc w:val="center"/>
        <w:rPr>
          <w:rFonts w:cs="Times New Roman"/>
          <w:sz w:val="26"/>
          <w:szCs w:val="26"/>
        </w:rPr>
      </w:pPr>
      <w:r w:rsidRPr="00117DA8">
        <w:rPr>
          <w:rFonts w:cs="Times New Roman"/>
          <w:sz w:val="26"/>
          <w:szCs w:val="26"/>
        </w:rPr>
        <w:t>Hình 25. Nginx trên Kali trả HTTP 200 tại 172.16.6.10</w:t>
      </w:r>
    </w:p>
    <w:p w14:paraId="370D0251" w14:textId="77777777" w:rsidR="00E923A0" w:rsidRPr="00117DA8" w:rsidRDefault="00000000">
      <w:pPr>
        <w:rPr>
          <w:rFonts w:cs="Times New Roman"/>
          <w:sz w:val="26"/>
          <w:szCs w:val="26"/>
        </w:rPr>
      </w:pPr>
      <w:r w:rsidRPr="00117DA8">
        <w:rPr>
          <w:rFonts w:cs="Times New Roman"/>
          <w:sz w:val="26"/>
          <w:szCs w:val="26"/>
        </w:rPr>
        <w:br w:type="page"/>
      </w:r>
    </w:p>
    <w:p w14:paraId="091E9D32"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4.14 Kiểm chứng phân giải và file mẫu</w:t>
      </w:r>
    </w:p>
    <w:p w14:paraId="76812A61"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29FFF0D1" wp14:editId="5AC64BCE">
            <wp:extent cx="5067390" cy="329183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80AD26-0D4D-4DE1-96BC-B21BA6A10D64}.png"/>
                    <pic:cNvPicPr/>
                  </pic:nvPicPr>
                  <pic:blipFill>
                    <a:blip r:embed="rId35"/>
                    <a:stretch>
                      <a:fillRect/>
                    </a:stretch>
                  </pic:blipFill>
                  <pic:spPr>
                    <a:xfrm>
                      <a:off x="0" y="0"/>
                      <a:ext cx="5067390" cy="3291839"/>
                    </a:xfrm>
                    <a:prstGeom prst="rect">
                      <a:avLst/>
                    </a:prstGeom>
                  </pic:spPr>
                </pic:pic>
              </a:graphicData>
            </a:graphic>
          </wp:inline>
        </w:drawing>
      </w:r>
    </w:p>
    <w:p w14:paraId="5443B350" w14:textId="77777777" w:rsidR="00E923A0" w:rsidRPr="00117DA8" w:rsidRDefault="00000000">
      <w:pPr>
        <w:pStyle w:val="Caption"/>
        <w:jc w:val="center"/>
        <w:rPr>
          <w:rFonts w:cs="Times New Roman"/>
          <w:sz w:val="26"/>
          <w:szCs w:val="26"/>
        </w:rPr>
      </w:pPr>
      <w:r w:rsidRPr="00117DA8">
        <w:rPr>
          <w:rFonts w:cs="Times New Roman"/>
          <w:sz w:val="26"/>
          <w:szCs w:val="26"/>
        </w:rPr>
        <w:t>Hình 26. Ubuntu phân giải normal về .10 và games về .11 rồi đọc được HTTP từ DMZ</w:t>
      </w:r>
    </w:p>
    <w:p w14:paraId="4442E971" w14:textId="77777777" w:rsidR="00E923A0" w:rsidRPr="00117DA8" w:rsidRDefault="00000000">
      <w:pPr>
        <w:rPr>
          <w:rFonts w:cs="Times New Roman"/>
          <w:sz w:val="26"/>
          <w:szCs w:val="26"/>
        </w:rPr>
      </w:pPr>
      <w:r w:rsidRPr="00117DA8">
        <w:rPr>
          <w:rFonts w:cs="Times New Roman"/>
          <w:sz w:val="26"/>
          <w:szCs w:val="26"/>
        </w:rPr>
        <w:t>Hai IP khác nhau giúp rule theo lịch chỉ tác động lên nhóm games và entertainment. Curl thực hiện trên Ubuntu để kiểm tra đường từ proxy tới DMZ trước khi đánh giá bộ lọc.</w:t>
      </w:r>
    </w:p>
    <w:p w14:paraId="560264AC"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0456FB6D" wp14:editId="17F8330E">
            <wp:extent cx="4521576" cy="29260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7F42E9-25BC-436B-AC9C-7671FE608E00}.png"/>
                    <pic:cNvPicPr/>
                  </pic:nvPicPr>
                  <pic:blipFill>
                    <a:blip r:embed="rId36"/>
                    <a:stretch>
                      <a:fillRect/>
                    </a:stretch>
                  </pic:blipFill>
                  <pic:spPr>
                    <a:xfrm>
                      <a:off x="0" y="0"/>
                      <a:ext cx="4521576" cy="2926080"/>
                    </a:xfrm>
                    <a:prstGeom prst="rect">
                      <a:avLst/>
                    </a:prstGeom>
                  </pic:spPr>
                </pic:pic>
              </a:graphicData>
            </a:graphic>
          </wp:inline>
        </w:drawing>
      </w:r>
    </w:p>
    <w:p w14:paraId="34DD0568" w14:textId="77777777" w:rsidR="00E923A0" w:rsidRPr="00117DA8" w:rsidRDefault="00000000">
      <w:pPr>
        <w:pStyle w:val="Caption"/>
        <w:jc w:val="center"/>
        <w:rPr>
          <w:rFonts w:cs="Times New Roman"/>
          <w:sz w:val="26"/>
          <w:szCs w:val="26"/>
        </w:rPr>
      </w:pPr>
      <w:r w:rsidRPr="00117DA8">
        <w:rPr>
          <w:rFonts w:cs="Times New Roman"/>
          <w:sz w:val="26"/>
          <w:szCs w:val="26"/>
        </w:rPr>
        <w:t>Hình 27. Kali tạo các file mẫu 10MB 100MB và 110MB cùng danh sách dung lượng</w:t>
      </w:r>
    </w:p>
    <w:p w14:paraId="1E254857" w14:textId="77777777" w:rsidR="00E923A0" w:rsidRPr="00117DA8" w:rsidRDefault="00000000">
      <w:pPr>
        <w:rPr>
          <w:rFonts w:cs="Times New Roman"/>
          <w:sz w:val="26"/>
          <w:szCs w:val="26"/>
        </w:rPr>
      </w:pPr>
      <w:r w:rsidRPr="00117DA8">
        <w:rPr>
          <w:rFonts w:cs="Times New Roman"/>
          <w:sz w:val="26"/>
          <w:szCs w:val="26"/>
        </w:rPr>
        <w:br w:type="page"/>
      </w:r>
    </w:p>
    <w:p w14:paraId="1754F81E"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4.15 Chẩn đoán danh sách và scanner</w:t>
      </w:r>
    </w:p>
    <w:p w14:paraId="31BF4774"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27CB6B3E" wp14:editId="41DDE41E">
            <wp:extent cx="5475485" cy="3200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78FEBC-D475-4A08-8430-870E1F0CA9E4}.png"/>
                    <pic:cNvPicPr/>
                  </pic:nvPicPr>
                  <pic:blipFill>
                    <a:blip r:embed="rId37"/>
                    <a:stretch>
                      <a:fillRect/>
                    </a:stretch>
                  </pic:blipFill>
                  <pic:spPr>
                    <a:xfrm>
                      <a:off x="0" y="0"/>
                      <a:ext cx="5475485" cy="3200400"/>
                    </a:xfrm>
                    <a:prstGeom prst="rect">
                      <a:avLst/>
                    </a:prstGeom>
                  </pic:spPr>
                </pic:pic>
              </a:graphicData>
            </a:graphic>
          </wp:inline>
        </w:drawing>
      </w:r>
    </w:p>
    <w:p w14:paraId="1224FB98" w14:textId="77777777" w:rsidR="00E923A0" w:rsidRPr="00117DA8" w:rsidRDefault="00000000">
      <w:pPr>
        <w:pStyle w:val="Caption"/>
        <w:jc w:val="center"/>
        <w:rPr>
          <w:rFonts w:cs="Times New Roman"/>
          <w:sz w:val="26"/>
          <w:szCs w:val="26"/>
        </w:rPr>
      </w:pPr>
      <w:r w:rsidRPr="00117DA8">
        <w:rPr>
          <w:rFonts w:cs="Times New Roman"/>
          <w:sz w:val="26"/>
          <w:szCs w:val="26"/>
        </w:rPr>
        <w:t>Hình 28. Các khai báo sitelist và danh sách không cho bypass trong nhóm lọc</w:t>
      </w:r>
    </w:p>
    <w:p w14:paraId="2FD4B084" w14:textId="77777777" w:rsidR="00E923A0" w:rsidRPr="00117DA8" w:rsidRDefault="00000000">
      <w:pPr>
        <w:rPr>
          <w:rFonts w:cs="Times New Roman"/>
          <w:sz w:val="26"/>
          <w:szCs w:val="26"/>
        </w:rPr>
      </w:pPr>
      <w:r w:rsidRPr="00117DA8">
        <w:rPr>
          <w:rFonts w:cs="Times New Roman"/>
          <w:sz w:val="26"/>
          <w:szCs w:val="26"/>
        </w:rPr>
        <w:t xml:space="preserve">Ảnh chỉ ra đường dẫn danh sách phụ thuộc __LISTDIR__. Đây là căn cứ để sửa đúng thư mục </w:t>
      </w:r>
      <w:proofErr w:type="gramStart"/>
      <w:r w:rsidRPr="00117DA8">
        <w:rPr>
          <w:rFonts w:cs="Times New Roman"/>
          <w:sz w:val="26"/>
          <w:szCs w:val="26"/>
        </w:rPr>
        <w:t>example.group</w:t>
      </w:r>
      <w:proofErr w:type="gramEnd"/>
      <w:r w:rsidRPr="00117DA8">
        <w:rPr>
          <w:rFonts w:cs="Times New Roman"/>
          <w:sz w:val="26"/>
          <w:szCs w:val="26"/>
        </w:rPr>
        <w:t xml:space="preserve"> thay vì chỉ sửa bản danh sách ở thư mục gốc.</w:t>
      </w:r>
    </w:p>
    <w:p w14:paraId="0D847792"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78852E62" wp14:editId="28515D7D">
            <wp:extent cx="6217920" cy="245897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064324-FD5C-4433-96AE-56B4D05CF938}.png"/>
                    <pic:cNvPicPr/>
                  </pic:nvPicPr>
                  <pic:blipFill>
                    <a:blip r:embed="rId38"/>
                    <a:stretch>
                      <a:fillRect/>
                    </a:stretch>
                  </pic:blipFill>
                  <pic:spPr>
                    <a:xfrm>
                      <a:off x="0" y="0"/>
                      <a:ext cx="6217920" cy="2458976"/>
                    </a:xfrm>
                    <a:prstGeom prst="rect">
                      <a:avLst/>
                    </a:prstGeom>
                  </pic:spPr>
                </pic:pic>
              </a:graphicData>
            </a:graphic>
          </wp:inline>
        </w:drawing>
      </w:r>
    </w:p>
    <w:p w14:paraId="2DEBD7AF" w14:textId="77777777" w:rsidR="00E923A0" w:rsidRPr="00117DA8" w:rsidRDefault="00000000">
      <w:pPr>
        <w:pStyle w:val="Caption"/>
        <w:jc w:val="center"/>
        <w:rPr>
          <w:rFonts w:cs="Times New Roman"/>
          <w:sz w:val="26"/>
          <w:szCs w:val="26"/>
        </w:rPr>
      </w:pPr>
      <w:r w:rsidRPr="00117DA8">
        <w:rPr>
          <w:rFonts w:cs="Times New Roman"/>
          <w:sz w:val="26"/>
          <w:szCs w:val="26"/>
        </w:rPr>
        <w:t>Hình 29. Kiểm tra socket ClamAV và cấu hình plugin clamdscan trong giai đoạn chẩn đoán</w:t>
      </w:r>
    </w:p>
    <w:p w14:paraId="4BBE1E87" w14:textId="77777777" w:rsidR="00E923A0" w:rsidRPr="00117DA8" w:rsidRDefault="00000000">
      <w:pPr>
        <w:rPr>
          <w:rFonts w:cs="Times New Roman"/>
          <w:sz w:val="26"/>
          <w:szCs w:val="26"/>
        </w:rPr>
      </w:pPr>
      <w:r w:rsidRPr="00117DA8">
        <w:rPr>
          <w:rFonts w:cs="Times New Roman"/>
          <w:sz w:val="26"/>
          <w:szCs w:val="26"/>
        </w:rPr>
        <w:t>Ảnh này chụp khi dòng contentscanner còn có dấu chú thích nên chỉ là minh chứng chẩn đoán trước khi bật scanner. Kết quả cuối phải đối chiếu ảnh EICAR bị phát hiện ở mục quét virus, không suy ra scanner đã bật từ ảnh trung gian này.</w:t>
      </w:r>
    </w:p>
    <w:p w14:paraId="57A60598" w14:textId="77777777" w:rsidR="00E923A0" w:rsidRPr="00117DA8" w:rsidRDefault="00000000">
      <w:pPr>
        <w:rPr>
          <w:rFonts w:cs="Times New Roman"/>
          <w:sz w:val="26"/>
          <w:szCs w:val="26"/>
        </w:rPr>
      </w:pPr>
      <w:r w:rsidRPr="00117DA8">
        <w:rPr>
          <w:rFonts w:cs="Times New Roman"/>
          <w:sz w:val="26"/>
          <w:szCs w:val="26"/>
        </w:rPr>
        <w:br w:type="page"/>
      </w:r>
    </w:p>
    <w:p w14:paraId="17318F48"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4.16 Theo dõi log và đường dẫn template</w:t>
      </w:r>
    </w:p>
    <w:p w14:paraId="635288AF"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547C4FDD" wp14:editId="4010A7C1">
            <wp:extent cx="6217920" cy="71197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B706F6-0601-4949-A891-C595E5630BAD}.png"/>
                    <pic:cNvPicPr/>
                  </pic:nvPicPr>
                  <pic:blipFill>
                    <a:blip r:embed="rId39"/>
                    <a:stretch>
                      <a:fillRect/>
                    </a:stretch>
                  </pic:blipFill>
                  <pic:spPr>
                    <a:xfrm>
                      <a:off x="0" y="0"/>
                      <a:ext cx="6217920" cy="711976"/>
                    </a:xfrm>
                    <a:prstGeom prst="rect">
                      <a:avLst/>
                    </a:prstGeom>
                  </pic:spPr>
                </pic:pic>
              </a:graphicData>
            </a:graphic>
          </wp:inline>
        </w:drawing>
      </w:r>
    </w:p>
    <w:p w14:paraId="70527F02" w14:textId="77777777" w:rsidR="00E923A0" w:rsidRPr="00117DA8" w:rsidRDefault="00000000">
      <w:pPr>
        <w:pStyle w:val="Caption"/>
        <w:jc w:val="center"/>
        <w:rPr>
          <w:rFonts w:cs="Times New Roman"/>
          <w:sz w:val="26"/>
          <w:szCs w:val="26"/>
        </w:rPr>
      </w:pPr>
      <w:r w:rsidRPr="00117DA8">
        <w:rPr>
          <w:rFonts w:cs="Times New Roman"/>
          <w:sz w:val="26"/>
          <w:szCs w:val="26"/>
        </w:rPr>
        <w:t>Hình 30. Squid ghi nhận các yêu cầu file sạch và EICAR tới upstream DMZ</w:t>
      </w:r>
    </w:p>
    <w:p w14:paraId="27DF5CF9" w14:textId="77777777" w:rsidR="00E923A0" w:rsidRPr="00117DA8" w:rsidRDefault="00000000">
      <w:pPr>
        <w:rPr>
          <w:rFonts w:cs="Times New Roman"/>
          <w:sz w:val="26"/>
          <w:szCs w:val="26"/>
        </w:rPr>
      </w:pPr>
      <w:r w:rsidRPr="00117DA8">
        <w:rPr>
          <w:rFonts w:cs="Times New Roman"/>
          <w:sz w:val="26"/>
          <w:szCs w:val="26"/>
        </w:rPr>
        <w:t>Squid lấy được EICAR với upstream HTTP 200 vẫn phù hợp với E2Guardian chặn file ở bước quét tiếp theo. Vì vậy cần đọc log của cả hai dịch vụ.</w:t>
      </w:r>
    </w:p>
    <w:p w14:paraId="3EFE9001"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5A00621E" wp14:editId="5BC0EBEB">
            <wp:extent cx="6217920" cy="267930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B557FC-1712-48AF-88C3-93FB9B72C5ED}(1).png"/>
                    <pic:cNvPicPr/>
                  </pic:nvPicPr>
                  <pic:blipFill>
                    <a:blip r:embed="rId40"/>
                    <a:stretch>
                      <a:fillRect/>
                    </a:stretch>
                  </pic:blipFill>
                  <pic:spPr>
                    <a:xfrm>
                      <a:off x="0" y="0"/>
                      <a:ext cx="6217920" cy="2679306"/>
                    </a:xfrm>
                    <a:prstGeom prst="rect">
                      <a:avLst/>
                    </a:prstGeom>
                  </pic:spPr>
                </pic:pic>
              </a:graphicData>
            </a:graphic>
          </wp:inline>
        </w:drawing>
      </w:r>
    </w:p>
    <w:p w14:paraId="46E73E25" w14:textId="77777777" w:rsidR="00E923A0" w:rsidRPr="00117DA8" w:rsidRDefault="00000000">
      <w:pPr>
        <w:pStyle w:val="Caption"/>
        <w:jc w:val="center"/>
        <w:rPr>
          <w:rFonts w:cs="Times New Roman"/>
          <w:sz w:val="26"/>
          <w:szCs w:val="26"/>
        </w:rPr>
      </w:pPr>
      <w:r w:rsidRPr="00117DA8">
        <w:rPr>
          <w:rFonts w:cs="Times New Roman"/>
          <w:sz w:val="26"/>
          <w:szCs w:val="26"/>
        </w:rPr>
        <w:t>Hình 31. Xác định language ukenglish và vị trí các template trên Ubuntu</w:t>
      </w:r>
    </w:p>
    <w:p w14:paraId="3047EBBB" w14:textId="77777777" w:rsidR="00E923A0" w:rsidRPr="00117DA8" w:rsidRDefault="00000000">
      <w:pPr>
        <w:rPr>
          <w:rFonts w:cs="Times New Roman"/>
          <w:sz w:val="26"/>
          <w:szCs w:val="26"/>
        </w:rPr>
      </w:pPr>
      <w:r w:rsidRPr="00117DA8">
        <w:rPr>
          <w:rFonts w:cs="Times New Roman"/>
          <w:sz w:val="26"/>
          <w:szCs w:val="26"/>
        </w:rPr>
        <w:t>Đây là bước tìm thư mục ngôn ngữ trước khi đặt template riêng. Ảnh trang chặn cuối cùng ở mục 4.3 chứng minh việc tùy biến đã có hiệu lực.</w:t>
      </w:r>
    </w:p>
    <w:p w14:paraId="522B3A0D" w14:textId="77777777" w:rsidR="00E923A0" w:rsidRPr="00117DA8" w:rsidRDefault="00000000">
      <w:pPr>
        <w:rPr>
          <w:rFonts w:cs="Times New Roman"/>
          <w:sz w:val="26"/>
          <w:szCs w:val="26"/>
        </w:rPr>
      </w:pPr>
      <w:r w:rsidRPr="00117DA8">
        <w:rPr>
          <w:rFonts w:cs="Times New Roman"/>
          <w:sz w:val="26"/>
          <w:szCs w:val="26"/>
        </w:rPr>
        <w:br w:type="page"/>
      </w:r>
    </w:p>
    <w:p w14:paraId="5F5EEBBF" w14:textId="77777777" w:rsidR="00E923A0" w:rsidRPr="00117DA8" w:rsidRDefault="00000000">
      <w:pPr>
        <w:pStyle w:val="Heading1"/>
        <w:rPr>
          <w:rFonts w:ascii="Times New Roman" w:hAnsi="Times New Roman" w:cs="Times New Roman"/>
          <w:sz w:val="26"/>
          <w:szCs w:val="26"/>
        </w:rPr>
      </w:pPr>
      <w:r w:rsidRPr="00117DA8">
        <w:rPr>
          <w:rFonts w:ascii="Times New Roman" w:hAnsi="Times New Roman" w:cs="Times New Roman"/>
          <w:sz w:val="26"/>
          <w:szCs w:val="26"/>
        </w:rPr>
        <w:lastRenderedPageBreak/>
        <w:t>5 Trả lời câu hỏi phân tích</w:t>
      </w:r>
    </w:p>
    <w:p w14:paraId="5786F539"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t>1 Vì sao LAB7 không cài Squid hoặc SquidGuard trực tiếp trên pfSense</w:t>
      </w:r>
    </w:p>
    <w:p w14:paraId="6F7A68B1" w14:textId="77777777" w:rsidR="00E923A0" w:rsidRPr="00117DA8" w:rsidRDefault="00000000">
      <w:pPr>
        <w:rPr>
          <w:rFonts w:cs="Times New Roman"/>
          <w:sz w:val="26"/>
          <w:szCs w:val="26"/>
        </w:rPr>
      </w:pPr>
      <w:r w:rsidRPr="00117DA8">
        <w:rPr>
          <w:rFonts w:cs="Times New Roman"/>
          <w:sz w:val="26"/>
          <w:szCs w:val="26"/>
        </w:rPr>
        <w:t>Theo thiết kế và thông báo được dẫn trong đề, các gói proxy này trên pfSense đã bị đánh dấu deprecated do vấn đề bảo mật upstream. Tách proxy sang Ubuntu cũng phân định vai trò, dễ cập nhật và xử lý sự cố. pfSense giữ nhiệm vụ gateway và firewall; Squid cùng E2Guardian chạy trên VM riêng.</w:t>
      </w:r>
    </w:p>
    <w:p w14:paraId="460F3819" w14:textId="77777777" w:rsidR="00E923A0" w:rsidRPr="00117DA8" w:rsidRDefault="00000000">
      <w:pPr>
        <w:rPr>
          <w:rFonts w:cs="Times New Roman"/>
          <w:sz w:val="26"/>
          <w:szCs w:val="26"/>
        </w:rPr>
      </w:pPr>
      <w:r w:rsidRPr="00117DA8">
        <w:rPr>
          <w:rFonts w:cs="Times New Roman"/>
          <w:b/>
          <w:sz w:val="26"/>
          <w:szCs w:val="26"/>
        </w:rPr>
        <w:t>Ảnh đối chiếu và giải thích</w:t>
      </w:r>
    </w:p>
    <w:p w14:paraId="50E80334"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13277A1B" wp14:editId="6C840837">
            <wp:extent cx="4472915" cy="24231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C067342-AAF3-48BA-9363-FD9E8A305C96}.png"/>
                    <pic:cNvPicPr/>
                  </pic:nvPicPr>
                  <pic:blipFill>
                    <a:blip r:embed="rId10"/>
                    <a:stretch>
                      <a:fillRect/>
                    </a:stretch>
                  </pic:blipFill>
                  <pic:spPr>
                    <a:xfrm>
                      <a:off x="0" y="0"/>
                      <a:ext cx="4472915" cy="2423160"/>
                    </a:xfrm>
                    <a:prstGeom prst="rect">
                      <a:avLst/>
                    </a:prstGeom>
                  </pic:spPr>
                </pic:pic>
              </a:graphicData>
            </a:graphic>
          </wp:inline>
        </w:drawing>
      </w:r>
    </w:p>
    <w:p w14:paraId="6FCFBFD9" w14:textId="77777777" w:rsidR="00E923A0" w:rsidRPr="00117DA8" w:rsidRDefault="00000000">
      <w:pPr>
        <w:pStyle w:val="Caption"/>
        <w:jc w:val="center"/>
        <w:rPr>
          <w:rFonts w:cs="Times New Roman"/>
          <w:sz w:val="26"/>
          <w:szCs w:val="26"/>
        </w:rPr>
      </w:pPr>
      <w:r w:rsidRPr="00117DA8">
        <w:rPr>
          <w:rFonts w:cs="Times New Roman"/>
          <w:sz w:val="26"/>
          <w:szCs w:val="26"/>
        </w:rPr>
        <w:t>Hình 32. pfSense giữ các interface mạng và gateway</w:t>
      </w:r>
    </w:p>
    <w:p w14:paraId="0FFFDF7F"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203C1ED8" wp14:editId="3D77F77F">
            <wp:extent cx="4568970" cy="24231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2DF8A2-F35E-4DBE-AA8C-915D814A3773}.png"/>
                    <pic:cNvPicPr/>
                  </pic:nvPicPr>
                  <pic:blipFill>
                    <a:blip r:embed="rId17"/>
                    <a:stretch>
                      <a:fillRect/>
                    </a:stretch>
                  </pic:blipFill>
                  <pic:spPr>
                    <a:xfrm>
                      <a:off x="0" y="0"/>
                      <a:ext cx="4568970" cy="2423160"/>
                    </a:xfrm>
                    <a:prstGeom prst="rect">
                      <a:avLst/>
                    </a:prstGeom>
                  </pic:spPr>
                </pic:pic>
              </a:graphicData>
            </a:graphic>
          </wp:inline>
        </w:drawing>
      </w:r>
    </w:p>
    <w:p w14:paraId="662DC1C2" w14:textId="77777777" w:rsidR="00E923A0" w:rsidRPr="00117DA8" w:rsidRDefault="00000000">
      <w:pPr>
        <w:pStyle w:val="Caption"/>
        <w:jc w:val="center"/>
        <w:rPr>
          <w:rFonts w:cs="Times New Roman"/>
          <w:sz w:val="26"/>
          <w:szCs w:val="26"/>
        </w:rPr>
      </w:pPr>
      <w:r w:rsidRPr="00117DA8">
        <w:rPr>
          <w:rFonts w:cs="Times New Roman"/>
          <w:sz w:val="26"/>
          <w:szCs w:val="26"/>
        </w:rPr>
        <w:t>Hình 33. Squid được chạy trên Ubuntu và chỉ nghe localhost</w:t>
      </w:r>
    </w:p>
    <w:p w14:paraId="046F1947" w14:textId="77777777" w:rsidR="00E923A0" w:rsidRPr="00117DA8" w:rsidRDefault="00000000">
      <w:pPr>
        <w:rPr>
          <w:rFonts w:cs="Times New Roman"/>
          <w:sz w:val="26"/>
          <w:szCs w:val="26"/>
        </w:rPr>
      </w:pPr>
      <w:r w:rsidRPr="00117DA8">
        <w:rPr>
          <w:rFonts w:cs="Times New Roman"/>
          <w:sz w:val="26"/>
          <w:szCs w:val="26"/>
        </w:rPr>
        <w:t xml:space="preserve">Hai ảnh chứng minh cách tách vai trò trong môi trường thực hành. Lý do </w:t>
      </w:r>
      <w:proofErr w:type="gramStart"/>
      <w:r w:rsidRPr="00117DA8">
        <w:rPr>
          <w:rFonts w:cs="Times New Roman"/>
          <w:sz w:val="26"/>
          <w:szCs w:val="26"/>
        </w:rPr>
        <w:t>deprecated</w:t>
      </w:r>
      <w:proofErr w:type="gramEnd"/>
      <w:r w:rsidRPr="00117DA8">
        <w:rPr>
          <w:rFonts w:cs="Times New Roman"/>
          <w:sz w:val="26"/>
          <w:szCs w:val="26"/>
        </w:rPr>
        <w:t xml:space="preserve"> là nội dung giải thích theo đề, không phải kết luận từ ảnh giao diện.</w:t>
      </w:r>
    </w:p>
    <w:p w14:paraId="35297E8D" w14:textId="77777777" w:rsidR="00E923A0" w:rsidRPr="00117DA8" w:rsidRDefault="00000000">
      <w:pPr>
        <w:rPr>
          <w:rFonts w:cs="Times New Roman"/>
          <w:sz w:val="26"/>
          <w:szCs w:val="26"/>
        </w:rPr>
      </w:pPr>
      <w:r w:rsidRPr="00117DA8">
        <w:rPr>
          <w:rFonts w:cs="Times New Roman"/>
          <w:sz w:val="26"/>
          <w:szCs w:val="26"/>
        </w:rPr>
        <w:br w:type="page"/>
      </w:r>
    </w:p>
    <w:p w14:paraId="13E8C530"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2 Firewall pfSense và Web Proxy khác nhau thế nào</w:t>
      </w:r>
    </w:p>
    <w:p w14:paraId="63E16D5F" w14:textId="77777777" w:rsidR="00E923A0" w:rsidRPr="00117DA8" w:rsidRDefault="00000000">
      <w:pPr>
        <w:rPr>
          <w:rFonts w:cs="Times New Roman"/>
          <w:sz w:val="26"/>
          <w:szCs w:val="26"/>
        </w:rPr>
      </w:pPr>
      <w:r w:rsidRPr="00117DA8">
        <w:rPr>
          <w:rFonts w:cs="Times New Roman"/>
          <w:sz w:val="26"/>
          <w:szCs w:val="26"/>
        </w:rPr>
        <w:t>Trong mô hình này pfSense chủ yếu quyết định theo interface, địa chỉ nguồn đích, giao thức, port, trạng thái và lịch ở lớp L3/L4. Proxy L7 hiểu yêu cầu HTTP như hostname, URL, response body và file tải xuống để lọc nội dung hoặc chuyển ClamAV quét. Nội dung HTTPS chỉ kiểm tra sâu được khi triển khai giải mã phù hợp.</w:t>
      </w:r>
    </w:p>
    <w:p w14:paraId="5A2DB26C" w14:textId="77777777" w:rsidR="00E923A0" w:rsidRPr="00117DA8" w:rsidRDefault="00000000">
      <w:pPr>
        <w:rPr>
          <w:rFonts w:cs="Times New Roman"/>
          <w:sz w:val="26"/>
          <w:szCs w:val="26"/>
        </w:rPr>
      </w:pPr>
      <w:r w:rsidRPr="00117DA8">
        <w:rPr>
          <w:rFonts w:cs="Times New Roman"/>
          <w:b/>
          <w:sz w:val="26"/>
          <w:szCs w:val="26"/>
        </w:rPr>
        <w:t>Ảnh đối chiếu và giải thích</w:t>
      </w:r>
    </w:p>
    <w:p w14:paraId="2622BC11"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3E5E915D" wp14:editId="4CFB688A">
            <wp:extent cx="4624261" cy="24231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0ADACF-34C5-4F75-80CF-280913FA1F00}.png"/>
                    <pic:cNvPicPr/>
                  </pic:nvPicPr>
                  <pic:blipFill>
                    <a:blip r:embed="rId13"/>
                    <a:stretch>
                      <a:fillRect/>
                    </a:stretch>
                  </pic:blipFill>
                  <pic:spPr>
                    <a:xfrm>
                      <a:off x="0" y="0"/>
                      <a:ext cx="4624261" cy="2423160"/>
                    </a:xfrm>
                    <a:prstGeom prst="rect">
                      <a:avLst/>
                    </a:prstGeom>
                  </pic:spPr>
                </pic:pic>
              </a:graphicData>
            </a:graphic>
          </wp:inline>
        </w:drawing>
      </w:r>
    </w:p>
    <w:p w14:paraId="1D95A20F" w14:textId="77777777" w:rsidR="00E923A0" w:rsidRPr="00117DA8" w:rsidRDefault="00000000">
      <w:pPr>
        <w:pStyle w:val="Caption"/>
        <w:jc w:val="center"/>
        <w:rPr>
          <w:rFonts w:cs="Times New Roman"/>
          <w:sz w:val="26"/>
          <w:szCs w:val="26"/>
        </w:rPr>
      </w:pPr>
      <w:r w:rsidRPr="00117DA8">
        <w:rPr>
          <w:rFonts w:cs="Times New Roman"/>
          <w:sz w:val="26"/>
          <w:szCs w:val="26"/>
        </w:rPr>
        <w:t>Hình 34. Firewall quyết định theo source destination port và schedule</w:t>
      </w:r>
    </w:p>
    <w:p w14:paraId="1076D0AD"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63E6421C" wp14:editId="13830D0F">
            <wp:extent cx="3819385" cy="242315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711169-F5BE-494F-B322-02AF11E1D9E0}(3).png"/>
                    <pic:cNvPicPr/>
                  </pic:nvPicPr>
                  <pic:blipFill>
                    <a:blip r:embed="rId20"/>
                    <a:stretch>
                      <a:fillRect/>
                    </a:stretch>
                  </pic:blipFill>
                  <pic:spPr>
                    <a:xfrm>
                      <a:off x="0" y="0"/>
                      <a:ext cx="3819385" cy="2423159"/>
                    </a:xfrm>
                    <a:prstGeom prst="rect">
                      <a:avLst/>
                    </a:prstGeom>
                  </pic:spPr>
                </pic:pic>
              </a:graphicData>
            </a:graphic>
          </wp:inline>
        </w:drawing>
      </w:r>
    </w:p>
    <w:p w14:paraId="39302B4E" w14:textId="77777777" w:rsidR="00E923A0" w:rsidRPr="00117DA8" w:rsidRDefault="00000000">
      <w:pPr>
        <w:pStyle w:val="Caption"/>
        <w:jc w:val="center"/>
        <w:rPr>
          <w:rFonts w:cs="Times New Roman"/>
          <w:sz w:val="26"/>
          <w:szCs w:val="26"/>
        </w:rPr>
      </w:pPr>
      <w:r w:rsidRPr="00117DA8">
        <w:rPr>
          <w:rFonts w:cs="Times New Roman"/>
          <w:sz w:val="26"/>
          <w:szCs w:val="26"/>
        </w:rPr>
        <w:t>Hình 35. E2Guardian hiển thị hostname bị chặn và thông tin người truy cập</w:t>
      </w:r>
    </w:p>
    <w:p w14:paraId="07FA1A7E" w14:textId="77777777" w:rsidR="00E923A0" w:rsidRPr="00117DA8" w:rsidRDefault="00000000">
      <w:pPr>
        <w:rPr>
          <w:rFonts w:cs="Times New Roman"/>
          <w:sz w:val="26"/>
          <w:szCs w:val="26"/>
        </w:rPr>
      </w:pPr>
      <w:r w:rsidRPr="00117DA8">
        <w:rPr>
          <w:rFonts w:cs="Times New Roman"/>
          <w:sz w:val="26"/>
          <w:szCs w:val="26"/>
        </w:rPr>
        <w:t>Đối chiếu rule theo IP và port với trang chặn theo hostname cho thấy sự khác nhau giữa kiểm soát luồng mạng và xử lý yêu cầu web.</w:t>
      </w:r>
    </w:p>
    <w:p w14:paraId="20D70E5F" w14:textId="77777777" w:rsidR="00E923A0" w:rsidRPr="00117DA8" w:rsidRDefault="00000000">
      <w:pPr>
        <w:rPr>
          <w:rFonts w:cs="Times New Roman"/>
          <w:sz w:val="26"/>
          <w:szCs w:val="26"/>
        </w:rPr>
      </w:pPr>
      <w:r w:rsidRPr="00117DA8">
        <w:rPr>
          <w:rFonts w:cs="Times New Roman"/>
          <w:sz w:val="26"/>
          <w:szCs w:val="26"/>
        </w:rPr>
        <w:br w:type="page"/>
      </w:r>
    </w:p>
    <w:p w14:paraId="754F07A2"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3 Vì sao phải chặn direct TCP 80 và 443</w:t>
      </w:r>
    </w:p>
    <w:p w14:paraId="73E4C9BC" w14:textId="77777777" w:rsidR="00E923A0" w:rsidRPr="00117DA8" w:rsidRDefault="00000000">
      <w:pPr>
        <w:rPr>
          <w:rFonts w:cs="Times New Roman"/>
          <w:sz w:val="26"/>
          <w:szCs w:val="26"/>
        </w:rPr>
      </w:pPr>
      <w:r w:rsidRPr="00117DA8">
        <w:rPr>
          <w:rFonts w:cs="Times New Roman"/>
          <w:sz w:val="26"/>
          <w:szCs w:val="26"/>
        </w:rPr>
        <w:t>Cấu hình proxy trên trình duyệt có thể bị tắt hoặc bỏ qua bằng ứng dụng khác. Nếu firewall vẫn cho client kết nối trực tiếp 80/443, yêu cầu không đi qua E2Guardian và các policy không có tác dụng. Phép thử direct HTTP cùng firewall log trong báo cáo minh họa việc thực thi này trên 10.6.0.10.</w:t>
      </w:r>
    </w:p>
    <w:p w14:paraId="2B1C231D" w14:textId="77777777" w:rsidR="00E923A0" w:rsidRPr="00117DA8" w:rsidRDefault="00000000">
      <w:pPr>
        <w:rPr>
          <w:rFonts w:cs="Times New Roman"/>
          <w:sz w:val="26"/>
          <w:szCs w:val="26"/>
        </w:rPr>
      </w:pPr>
      <w:r w:rsidRPr="00117DA8">
        <w:rPr>
          <w:rFonts w:cs="Times New Roman"/>
          <w:b/>
          <w:sz w:val="26"/>
          <w:szCs w:val="26"/>
        </w:rPr>
        <w:t>Ảnh đối chiếu và giải thích</w:t>
      </w:r>
    </w:p>
    <w:p w14:paraId="717BE613"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2598A69B" wp14:editId="6C3C5DF3">
            <wp:extent cx="5879572" cy="24231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516482-AB7D-47D5-BC8C-CA2FF4E239C4}.png"/>
                    <pic:cNvPicPr/>
                  </pic:nvPicPr>
                  <pic:blipFill>
                    <a:blip r:embed="rId15"/>
                    <a:stretch>
                      <a:fillRect/>
                    </a:stretch>
                  </pic:blipFill>
                  <pic:spPr>
                    <a:xfrm>
                      <a:off x="0" y="0"/>
                      <a:ext cx="5879572" cy="2423160"/>
                    </a:xfrm>
                    <a:prstGeom prst="rect">
                      <a:avLst/>
                    </a:prstGeom>
                  </pic:spPr>
                </pic:pic>
              </a:graphicData>
            </a:graphic>
          </wp:inline>
        </w:drawing>
      </w:r>
    </w:p>
    <w:p w14:paraId="39365F3D" w14:textId="77777777" w:rsidR="00E923A0" w:rsidRPr="00117DA8" w:rsidRDefault="00000000">
      <w:pPr>
        <w:pStyle w:val="Caption"/>
        <w:jc w:val="center"/>
        <w:rPr>
          <w:rFonts w:cs="Times New Roman"/>
          <w:sz w:val="26"/>
          <w:szCs w:val="26"/>
        </w:rPr>
      </w:pPr>
      <w:r w:rsidRPr="00117DA8">
        <w:rPr>
          <w:rFonts w:cs="Times New Roman"/>
          <w:sz w:val="26"/>
          <w:szCs w:val="26"/>
        </w:rPr>
        <w:t>Hình 36. Truy cập HTTP trực tiếp từ Windows nhận timeout</w:t>
      </w:r>
    </w:p>
    <w:p w14:paraId="75F07635"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62ED24B8" wp14:editId="3EA680FC">
            <wp:extent cx="5512465" cy="24231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33B77B-40CB-46DF-9911-C998D9BBBA5C}.png"/>
                    <pic:cNvPicPr/>
                  </pic:nvPicPr>
                  <pic:blipFill>
                    <a:blip r:embed="rId16"/>
                    <a:stretch>
                      <a:fillRect/>
                    </a:stretch>
                  </pic:blipFill>
                  <pic:spPr>
                    <a:xfrm>
                      <a:off x="0" y="0"/>
                      <a:ext cx="5512465" cy="2423160"/>
                    </a:xfrm>
                    <a:prstGeom prst="rect">
                      <a:avLst/>
                    </a:prstGeom>
                  </pic:spPr>
                </pic:pic>
              </a:graphicData>
            </a:graphic>
          </wp:inline>
        </w:drawing>
      </w:r>
    </w:p>
    <w:p w14:paraId="24F3C14C" w14:textId="77777777" w:rsidR="00E923A0" w:rsidRPr="00117DA8" w:rsidRDefault="00000000">
      <w:pPr>
        <w:pStyle w:val="Caption"/>
        <w:jc w:val="center"/>
        <w:rPr>
          <w:rFonts w:cs="Times New Roman"/>
          <w:sz w:val="26"/>
          <w:szCs w:val="26"/>
        </w:rPr>
      </w:pPr>
      <w:r w:rsidRPr="00117DA8">
        <w:rPr>
          <w:rFonts w:cs="Times New Roman"/>
          <w:sz w:val="26"/>
          <w:szCs w:val="26"/>
        </w:rPr>
        <w:t>Hình 37. pfSense ghi rule chặn cùng nguồn và đích</w:t>
      </w:r>
    </w:p>
    <w:p w14:paraId="364B45C5" w14:textId="77777777" w:rsidR="00E923A0" w:rsidRPr="00117DA8" w:rsidRDefault="00000000">
      <w:pPr>
        <w:rPr>
          <w:rFonts w:cs="Times New Roman"/>
          <w:sz w:val="26"/>
          <w:szCs w:val="26"/>
        </w:rPr>
      </w:pPr>
      <w:r w:rsidRPr="00117DA8">
        <w:rPr>
          <w:rFonts w:cs="Times New Roman"/>
          <w:sz w:val="26"/>
          <w:szCs w:val="26"/>
        </w:rPr>
        <w:t>Timeout đi kèm log block xác nhận truy cập trực tiếp không qua proxy bị firewall chặn trên máy kiểm thử 10.6.0.10.</w:t>
      </w:r>
    </w:p>
    <w:p w14:paraId="00C06326" w14:textId="77777777" w:rsidR="00E923A0" w:rsidRPr="00117DA8" w:rsidRDefault="00000000">
      <w:pPr>
        <w:rPr>
          <w:rFonts w:cs="Times New Roman"/>
          <w:sz w:val="26"/>
          <w:szCs w:val="26"/>
        </w:rPr>
      </w:pPr>
      <w:r w:rsidRPr="00117DA8">
        <w:rPr>
          <w:rFonts w:cs="Times New Roman"/>
          <w:sz w:val="26"/>
          <w:szCs w:val="26"/>
        </w:rPr>
        <w:br w:type="page"/>
      </w:r>
    </w:p>
    <w:p w14:paraId="6FA84E57"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4 Vì sao lọc hostname hoặc category chỉ dựa vào IP không ổn định</w:t>
      </w:r>
    </w:p>
    <w:p w14:paraId="26D25FE3" w14:textId="77777777" w:rsidR="00E923A0" w:rsidRPr="00117DA8" w:rsidRDefault="00000000">
      <w:pPr>
        <w:rPr>
          <w:rFonts w:cs="Times New Roman"/>
          <w:sz w:val="26"/>
          <w:szCs w:val="26"/>
        </w:rPr>
      </w:pPr>
      <w:r w:rsidRPr="00117DA8">
        <w:rPr>
          <w:rFonts w:cs="Times New Roman"/>
          <w:sz w:val="26"/>
          <w:szCs w:val="26"/>
        </w:rPr>
        <w:t>Một IP có thể phục vụ nhiều domain qua shared hosting hoặc CDN, và một domain có thể thay đổi IP hoặc có nhiều địa chỉ. Chặn IP có thể chặn nhầm website khác hoặc bỏ sót địa chỉ mới. Trong LAB, tách entertainment và games sang .11 là lựa chọn mô phỏng có kiểm soát, không phải cơ chế category Internet tổng quát.</w:t>
      </w:r>
    </w:p>
    <w:p w14:paraId="6FB54547" w14:textId="77777777" w:rsidR="00E923A0" w:rsidRPr="00117DA8" w:rsidRDefault="00000000">
      <w:pPr>
        <w:rPr>
          <w:rFonts w:cs="Times New Roman"/>
          <w:sz w:val="26"/>
          <w:szCs w:val="26"/>
        </w:rPr>
      </w:pPr>
      <w:r w:rsidRPr="00117DA8">
        <w:rPr>
          <w:rFonts w:cs="Times New Roman"/>
          <w:b/>
          <w:sz w:val="26"/>
          <w:szCs w:val="26"/>
        </w:rPr>
        <w:t>Ảnh đối chiếu và giải thích</w:t>
      </w:r>
    </w:p>
    <w:p w14:paraId="182FAF61"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14AF0ABB" wp14:editId="1A3B70D7">
            <wp:extent cx="3375650" cy="24231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E415A5-6C20-45F1-B2B3-0D94B0E4CF9C}.png"/>
                    <pic:cNvPicPr/>
                  </pic:nvPicPr>
                  <pic:blipFill>
                    <a:blip r:embed="rId12"/>
                    <a:stretch>
                      <a:fillRect/>
                    </a:stretch>
                  </pic:blipFill>
                  <pic:spPr>
                    <a:xfrm>
                      <a:off x="0" y="0"/>
                      <a:ext cx="3375650" cy="2423160"/>
                    </a:xfrm>
                    <a:prstGeom prst="rect">
                      <a:avLst/>
                    </a:prstGeom>
                  </pic:spPr>
                </pic:pic>
              </a:graphicData>
            </a:graphic>
          </wp:inline>
        </w:drawing>
      </w:r>
    </w:p>
    <w:p w14:paraId="7867D601" w14:textId="77777777" w:rsidR="00E923A0" w:rsidRPr="00117DA8" w:rsidRDefault="00000000">
      <w:pPr>
        <w:pStyle w:val="Caption"/>
        <w:jc w:val="center"/>
        <w:rPr>
          <w:rFonts w:cs="Times New Roman"/>
          <w:sz w:val="26"/>
          <w:szCs w:val="26"/>
        </w:rPr>
      </w:pPr>
      <w:r w:rsidRPr="00117DA8">
        <w:rPr>
          <w:rFonts w:cs="Times New Roman"/>
          <w:sz w:val="26"/>
          <w:szCs w:val="26"/>
        </w:rPr>
        <w:t>Hình 38. Nhiều hostname trong DNS cùng trỏ về một IP DMZ</w:t>
      </w:r>
    </w:p>
    <w:p w14:paraId="4289E64A"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7564B7D4" wp14:editId="33ED240C">
            <wp:extent cx="3730162" cy="24231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80AD26-0D4D-4DE1-96BC-B21BA6A10D64}.png"/>
                    <pic:cNvPicPr/>
                  </pic:nvPicPr>
                  <pic:blipFill>
                    <a:blip r:embed="rId35"/>
                    <a:stretch>
                      <a:fillRect/>
                    </a:stretch>
                  </pic:blipFill>
                  <pic:spPr>
                    <a:xfrm>
                      <a:off x="0" y="0"/>
                      <a:ext cx="3730162" cy="2423160"/>
                    </a:xfrm>
                    <a:prstGeom prst="rect">
                      <a:avLst/>
                    </a:prstGeom>
                  </pic:spPr>
                </pic:pic>
              </a:graphicData>
            </a:graphic>
          </wp:inline>
        </w:drawing>
      </w:r>
    </w:p>
    <w:p w14:paraId="3F547D86" w14:textId="77777777" w:rsidR="00E923A0" w:rsidRPr="00117DA8" w:rsidRDefault="00000000">
      <w:pPr>
        <w:pStyle w:val="Caption"/>
        <w:jc w:val="center"/>
        <w:rPr>
          <w:rFonts w:cs="Times New Roman"/>
          <w:sz w:val="26"/>
          <w:szCs w:val="26"/>
        </w:rPr>
      </w:pPr>
      <w:r w:rsidRPr="00117DA8">
        <w:rPr>
          <w:rFonts w:cs="Times New Roman"/>
          <w:sz w:val="26"/>
          <w:szCs w:val="26"/>
        </w:rPr>
        <w:t>Hình 39. Games được tách sang IP phụ .11 để áp lịch riêng</w:t>
      </w:r>
    </w:p>
    <w:p w14:paraId="276052F3" w14:textId="77777777" w:rsidR="00E923A0" w:rsidRPr="00117DA8" w:rsidRDefault="00000000">
      <w:pPr>
        <w:rPr>
          <w:rFonts w:cs="Times New Roman"/>
          <w:sz w:val="26"/>
          <w:szCs w:val="26"/>
        </w:rPr>
      </w:pPr>
      <w:r w:rsidRPr="00117DA8">
        <w:rPr>
          <w:rFonts w:cs="Times New Roman"/>
          <w:sz w:val="26"/>
          <w:szCs w:val="26"/>
        </w:rPr>
        <w:t>Nếu chặn IP .10 thì nhiều website khác nhau cùng bị tác động. Đây là ví dụ trong lab về giới hạn khi suy luận website từ IP; ảnh không phải phép thử CDN Internet.</w:t>
      </w:r>
    </w:p>
    <w:p w14:paraId="355B02E1" w14:textId="77777777" w:rsidR="00E923A0" w:rsidRPr="00117DA8" w:rsidRDefault="00000000">
      <w:pPr>
        <w:rPr>
          <w:rFonts w:cs="Times New Roman"/>
          <w:sz w:val="26"/>
          <w:szCs w:val="26"/>
        </w:rPr>
      </w:pPr>
      <w:r w:rsidRPr="00117DA8">
        <w:rPr>
          <w:rFonts w:cs="Times New Roman"/>
          <w:sz w:val="26"/>
          <w:szCs w:val="26"/>
        </w:rPr>
        <w:br w:type="page"/>
      </w:r>
    </w:p>
    <w:p w14:paraId="7F8A39F7"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5 Temporary bypass khác hard block thế nào</w:t>
      </w:r>
    </w:p>
    <w:p w14:paraId="74DEBCD3" w14:textId="77777777" w:rsidR="00E923A0" w:rsidRPr="00117DA8" w:rsidRDefault="00000000">
      <w:pPr>
        <w:rPr>
          <w:rFonts w:cs="Times New Roman"/>
          <w:sz w:val="26"/>
          <w:szCs w:val="26"/>
        </w:rPr>
      </w:pPr>
      <w:r w:rsidRPr="00117DA8">
        <w:rPr>
          <w:rFonts w:cs="Times New Roman"/>
          <w:sz w:val="26"/>
          <w:szCs w:val="26"/>
        </w:rPr>
        <w:t>Hard block từ chối và không cấp liên kết mở khóa hợp lệ cho đích đó. Temporary bypass cho người dùng xác nhận để truy cập trong một khoảng thời gian ngắn, ở đây 300 giây. Sau thời hạn cần đánh giá chính sách lại. Jobs thuộc nhóm hard block; Politics thuộc nhóm được mở tạm.</w:t>
      </w:r>
    </w:p>
    <w:p w14:paraId="1FFEF3D9" w14:textId="77777777" w:rsidR="00E923A0" w:rsidRPr="00117DA8" w:rsidRDefault="00000000">
      <w:pPr>
        <w:rPr>
          <w:rFonts w:cs="Times New Roman"/>
          <w:sz w:val="26"/>
          <w:szCs w:val="26"/>
        </w:rPr>
      </w:pPr>
      <w:r w:rsidRPr="00117DA8">
        <w:rPr>
          <w:rFonts w:cs="Times New Roman"/>
          <w:b/>
          <w:sz w:val="26"/>
          <w:szCs w:val="26"/>
        </w:rPr>
        <w:t>Ảnh đối chiếu và giải thích</w:t>
      </w:r>
    </w:p>
    <w:p w14:paraId="12DD95CA"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2B8CA6B8" wp14:editId="4DE4A9D3">
            <wp:extent cx="3819385" cy="242315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711169-F5BE-494F-B322-02AF11E1D9E0}(3).png"/>
                    <pic:cNvPicPr/>
                  </pic:nvPicPr>
                  <pic:blipFill>
                    <a:blip r:embed="rId20"/>
                    <a:stretch>
                      <a:fillRect/>
                    </a:stretch>
                  </pic:blipFill>
                  <pic:spPr>
                    <a:xfrm>
                      <a:off x="0" y="0"/>
                      <a:ext cx="3819385" cy="2423159"/>
                    </a:xfrm>
                    <a:prstGeom prst="rect">
                      <a:avLst/>
                    </a:prstGeom>
                  </pic:spPr>
                </pic:pic>
              </a:graphicData>
            </a:graphic>
          </wp:inline>
        </w:drawing>
      </w:r>
    </w:p>
    <w:p w14:paraId="59C82492" w14:textId="77777777" w:rsidR="00E923A0" w:rsidRPr="00117DA8" w:rsidRDefault="00000000">
      <w:pPr>
        <w:pStyle w:val="Caption"/>
        <w:jc w:val="center"/>
        <w:rPr>
          <w:rFonts w:cs="Times New Roman"/>
          <w:sz w:val="26"/>
          <w:szCs w:val="26"/>
        </w:rPr>
      </w:pPr>
      <w:r w:rsidRPr="00117DA8">
        <w:rPr>
          <w:rFonts w:cs="Times New Roman"/>
          <w:sz w:val="26"/>
          <w:szCs w:val="26"/>
        </w:rPr>
        <w:t>Hình 40. Jobs thuộc nhóm hard block</w:t>
      </w:r>
    </w:p>
    <w:p w14:paraId="6E2FEC19"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5853DA58" wp14:editId="23EC41E1">
            <wp:extent cx="3851093" cy="24231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D6CF9-4F86-4496-8FC1-6D79F3EF663E}.png"/>
                    <pic:cNvPicPr/>
                  </pic:nvPicPr>
                  <pic:blipFill>
                    <a:blip r:embed="rId22"/>
                    <a:stretch>
                      <a:fillRect/>
                    </a:stretch>
                  </pic:blipFill>
                  <pic:spPr>
                    <a:xfrm>
                      <a:off x="0" y="0"/>
                      <a:ext cx="3851093" cy="2423160"/>
                    </a:xfrm>
                    <a:prstGeom prst="rect">
                      <a:avLst/>
                    </a:prstGeom>
                  </pic:spPr>
                </pic:pic>
              </a:graphicData>
            </a:graphic>
          </wp:inline>
        </w:drawing>
      </w:r>
    </w:p>
    <w:p w14:paraId="3F816CF9" w14:textId="77777777" w:rsidR="00E923A0" w:rsidRPr="00117DA8" w:rsidRDefault="00000000">
      <w:pPr>
        <w:pStyle w:val="Caption"/>
        <w:jc w:val="center"/>
        <w:rPr>
          <w:rFonts w:cs="Times New Roman"/>
          <w:sz w:val="26"/>
          <w:szCs w:val="26"/>
        </w:rPr>
      </w:pPr>
      <w:r w:rsidRPr="00117DA8">
        <w:rPr>
          <w:rFonts w:cs="Times New Roman"/>
          <w:sz w:val="26"/>
          <w:szCs w:val="26"/>
        </w:rPr>
        <w:t>Hình 41. Politics truy cập được sau khi xác nhận mở tạm</w:t>
      </w:r>
    </w:p>
    <w:p w14:paraId="633E69E4" w14:textId="77777777" w:rsidR="00E923A0" w:rsidRPr="00117DA8" w:rsidRDefault="00000000">
      <w:pPr>
        <w:rPr>
          <w:rFonts w:cs="Times New Roman"/>
          <w:sz w:val="26"/>
          <w:szCs w:val="26"/>
        </w:rPr>
      </w:pPr>
      <w:r w:rsidRPr="00117DA8">
        <w:rPr>
          <w:rFonts w:cs="Times New Roman"/>
          <w:sz w:val="26"/>
          <w:szCs w:val="26"/>
        </w:rPr>
        <w:t>Jobs không mở khóa được theo xác nhận của sinh viên, còn Politics vào được sau Acknowledge. Thời hạn 300 giây được thể hiện trong ảnh cấu hình mục 4.2.</w:t>
      </w:r>
    </w:p>
    <w:p w14:paraId="6C713D12" w14:textId="77777777" w:rsidR="00E923A0" w:rsidRPr="00117DA8" w:rsidRDefault="00000000">
      <w:pPr>
        <w:rPr>
          <w:rFonts w:cs="Times New Roman"/>
          <w:sz w:val="26"/>
          <w:szCs w:val="26"/>
        </w:rPr>
      </w:pPr>
      <w:r w:rsidRPr="00117DA8">
        <w:rPr>
          <w:rFonts w:cs="Times New Roman"/>
          <w:sz w:val="26"/>
          <w:szCs w:val="26"/>
        </w:rPr>
        <w:br w:type="page"/>
      </w:r>
    </w:p>
    <w:p w14:paraId="4F40D54C"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6 Vì sao EICAR qua HTTPS không quét được nếu không có SSL MITM</w:t>
      </w:r>
    </w:p>
    <w:p w14:paraId="0543A4E5" w14:textId="77777777" w:rsidR="00E923A0" w:rsidRPr="00117DA8" w:rsidRDefault="00000000">
      <w:pPr>
        <w:rPr>
          <w:rFonts w:cs="Times New Roman"/>
          <w:sz w:val="26"/>
          <w:szCs w:val="26"/>
        </w:rPr>
      </w:pPr>
      <w:r w:rsidRPr="00117DA8">
        <w:rPr>
          <w:rFonts w:cs="Times New Roman"/>
          <w:sz w:val="26"/>
          <w:szCs w:val="26"/>
        </w:rPr>
        <w:t>TLS mã hóa HTTP body giữa hai đầu kết nối. Với CONNECT thông thường, proxy chuyển dữ liệu mã hóa và không nhìn thấy chuỗi EICAR trong file. Muốn quét nội dung tại proxy cần kết thúc và thiết lập lại TLS bằng cơ chế inspection, với CA được client tin cậy trong lab.</w:t>
      </w:r>
    </w:p>
    <w:p w14:paraId="0F19A855" w14:textId="77777777" w:rsidR="00E923A0" w:rsidRPr="00117DA8" w:rsidRDefault="00000000">
      <w:pPr>
        <w:rPr>
          <w:rFonts w:cs="Times New Roman"/>
          <w:sz w:val="26"/>
          <w:szCs w:val="26"/>
        </w:rPr>
      </w:pPr>
      <w:r w:rsidRPr="00117DA8">
        <w:rPr>
          <w:rFonts w:cs="Times New Roman"/>
          <w:b/>
          <w:sz w:val="26"/>
          <w:szCs w:val="26"/>
        </w:rPr>
        <w:t>Ảnh đối chiếu và giải thích</w:t>
      </w:r>
    </w:p>
    <w:p w14:paraId="665B6EC3"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39A81B65" wp14:editId="012FD68D">
            <wp:extent cx="4981154" cy="24231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58955-8701-47F2-B93F-BAE96B89C75A}.png"/>
                    <pic:cNvPicPr/>
                  </pic:nvPicPr>
                  <pic:blipFill>
                    <a:blip r:embed="rId18"/>
                    <a:stretch>
                      <a:fillRect/>
                    </a:stretch>
                  </pic:blipFill>
                  <pic:spPr>
                    <a:xfrm>
                      <a:off x="0" y="0"/>
                      <a:ext cx="4981154" cy="2423160"/>
                    </a:xfrm>
                    <a:prstGeom prst="rect">
                      <a:avLst/>
                    </a:prstGeom>
                  </pic:spPr>
                </pic:pic>
              </a:graphicData>
            </a:graphic>
          </wp:inline>
        </w:drawing>
      </w:r>
    </w:p>
    <w:p w14:paraId="5CB51D48" w14:textId="77777777" w:rsidR="00E923A0" w:rsidRPr="00117DA8" w:rsidRDefault="00000000">
      <w:pPr>
        <w:pStyle w:val="Caption"/>
        <w:jc w:val="center"/>
        <w:rPr>
          <w:rFonts w:cs="Times New Roman"/>
          <w:sz w:val="26"/>
          <w:szCs w:val="26"/>
        </w:rPr>
      </w:pPr>
      <w:r w:rsidRPr="00117DA8">
        <w:rPr>
          <w:rFonts w:cs="Times New Roman"/>
          <w:sz w:val="26"/>
          <w:szCs w:val="26"/>
        </w:rPr>
        <w:t>Hình 42. E2Guardian đang để enablessl off</w:t>
      </w:r>
    </w:p>
    <w:p w14:paraId="2B314952"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23467F12" wp14:editId="62859095">
            <wp:extent cx="3899442" cy="242316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408D300-9954-4E7E-9967-886537441282}.png"/>
                    <pic:cNvPicPr/>
                  </pic:nvPicPr>
                  <pic:blipFill>
                    <a:blip r:embed="rId30"/>
                    <a:stretch>
                      <a:fillRect/>
                    </a:stretch>
                  </pic:blipFill>
                  <pic:spPr>
                    <a:xfrm>
                      <a:off x="0" y="0"/>
                      <a:ext cx="3899442" cy="2423160"/>
                    </a:xfrm>
                    <a:prstGeom prst="rect">
                      <a:avLst/>
                    </a:prstGeom>
                  </pic:spPr>
                </pic:pic>
              </a:graphicData>
            </a:graphic>
          </wp:inline>
        </w:drawing>
      </w:r>
    </w:p>
    <w:p w14:paraId="1CD6936D" w14:textId="77777777" w:rsidR="00E923A0" w:rsidRPr="00117DA8" w:rsidRDefault="00000000">
      <w:pPr>
        <w:pStyle w:val="Caption"/>
        <w:jc w:val="center"/>
        <w:rPr>
          <w:rFonts w:cs="Times New Roman"/>
          <w:sz w:val="26"/>
          <w:szCs w:val="26"/>
        </w:rPr>
      </w:pPr>
      <w:r w:rsidRPr="00117DA8">
        <w:rPr>
          <w:rFonts w:cs="Times New Roman"/>
          <w:sz w:val="26"/>
          <w:szCs w:val="26"/>
        </w:rPr>
        <w:t>Hình 43. EICAR được phát hiện trên URL HTTP</w:t>
      </w:r>
    </w:p>
    <w:p w14:paraId="6EE27EC2" w14:textId="77777777" w:rsidR="00E923A0" w:rsidRPr="00117DA8" w:rsidRDefault="00000000">
      <w:pPr>
        <w:rPr>
          <w:rFonts w:cs="Times New Roman"/>
          <w:sz w:val="26"/>
          <w:szCs w:val="26"/>
        </w:rPr>
      </w:pPr>
      <w:r w:rsidRPr="00117DA8">
        <w:rPr>
          <w:rFonts w:cs="Times New Roman"/>
          <w:sz w:val="26"/>
          <w:szCs w:val="26"/>
        </w:rPr>
        <w:t>Ảnh chỉ chứng minh phạm vi thực hành là HTTP và SSL inspection chưa bật. Việc không đọc được HTTP body trong TLS được giải thích theo nguyên lý; chưa có phép thử EICAR HTTPS.</w:t>
      </w:r>
    </w:p>
    <w:p w14:paraId="0225C13B" w14:textId="77777777" w:rsidR="00E923A0" w:rsidRPr="00117DA8" w:rsidRDefault="00000000">
      <w:pPr>
        <w:rPr>
          <w:rFonts w:cs="Times New Roman"/>
          <w:sz w:val="26"/>
          <w:szCs w:val="26"/>
        </w:rPr>
      </w:pPr>
      <w:r w:rsidRPr="00117DA8">
        <w:rPr>
          <w:rFonts w:cs="Times New Roman"/>
          <w:sz w:val="26"/>
          <w:szCs w:val="26"/>
        </w:rPr>
        <w:br w:type="page"/>
      </w:r>
    </w:p>
    <w:p w14:paraId="7D72A582"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7 CA inspection gây rủi ro gì nếu private key bị lộ</w:t>
      </w:r>
    </w:p>
    <w:p w14:paraId="32446B75" w14:textId="77777777" w:rsidR="00E923A0" w:rsidRPr="00117DA8" w:rsidRDefault="00000000">
      <w:pPr>
        <w:rPr>
          <w:rFonts w:cs="Times New Roman"/>
          <w:sz w:val="26"/>
          <w:szCs w:val="26"/>
        </w:rPr>
      </w:pPr>
      <w:r w:rsidRPr="00117DA8">
        <w:rPr>
          <w:rFonts w:cs="Times New Roman"/>
          <w:sz w:val="26"/>
          <w:szCs w:val="26"/>
        </w:rPr>
        <w:t>Người có private key có thể tạo chứng chỉ giả được những máy đã tin CA đó chấp nhận, từ đó mạo danh website khi kết hợp khả năng can thiệp kết nối. Cần bảo vệ key, giới hạn CA trong VM lab, không đưa lên máy dùng hằng ngày và gỡ CA khi kết thúc. Bài này chưa triển khai CA.</w:t>
      </w:r>
    </w:p>
    <w:p w14:paraId="05DB4265" w14:textId="77777777" w:rsidR="00E923A0" w:rsidRPr="00117DA8" w:rsidRDefault="00000000">
      <w:pPr>
        <w:rPr>
          <w:rFonts w:cs="Times New Roman"/>
          <w:sz w:val="26"/>
          <w:szCs w:val="26"/>
        </w:rPr>
      </w:pPr>
      <w:r w:rsidRPr="00117DA8">
        <w:rPr>
          <w:rFonts w:cs="Times New Roman"/>
          <w:b/>
          <w:sz w:val="26"/>
          <w:szCs w:val="26"/>
        </w:rPr>
        <w:t>Ảnh đối chiếu và giải thích</w:t>
      </w:r>
    </w:p>
    <w:p w14:paraId="478EDCD4"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39088E91" wp14:editId="18521829">
            <wp:extent cx="6217920" cy="302480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58955-8701-47F2-B93F-BAE96B89C75A}.png"/>
                    <pic:cNvPicPr/>
                  </pic:nvPicPr>
                  <pic:blipFill>
                    <a:blip r:embed="rId18"/>
                    <a:stretch>
                      <a:fillRect/>
                    </a:stretch>
                  </pic:blipFill>
                  <pic:spPr>
                    <a:xfrm>
                      <a:off x="0" y="0"/>
                      <a:ext cx="6217920" cy="3024804"/>
                    </a:xfrm>
                    <a:prstGeom prst="rect">
                      <a:avLst/>
                    </a:prstGeom>
                  </pic:spPr>
                </pic:pic>
              </a:graphicData>
            </a:graphic>
          </wp:inline>
        </w:drawing>
      </w:r>
    </w:p>
    <w:p w14:paraId="4EBA9D70" w14:textId="77777777" w:rsidR="00E923A0" w:rsidRPr="00117DA8" w:rsidRDefault="00000000">
      <w:pPr>
        <w:pStyle w:val="Caption"/>
        <w:jc w:val="center"/>
        <w:rPr>
          <w:rFonts w:cs="Times New Roman"/>
          <w:sz w:val="26"/>
          <w:szCs w:val="26"/>
        </w:rPr>
      </w:pPr>
      <w:r w:rsidRPr="00117DA8">
        <w:rPr>
          <w:rFonts w:cs="Times New Roman"/>
          <w:sz w:val="26"/>
          <w:szCs w:val="26"/>
        </w:rPr>
        <w:t>Hình 44. Trạng thái enablessl off của môi trường hiện tại</w:t>
      </w:r>
    </w:p>
    <w:p w14:paraId="6836A528" w14:textId="77777777" w:rsidR="00E923A0" w:rsidRPr="00117DA8" w:rsidRDefault="00000000">
      <w:pPr>
        <w:rPr>
          <w:rFonts w:cs="Times New Roman"/>
          <w:sz w:val="26"/>
          <w:szCs w:val="26"/>
        </w:rPr>
      </w:pPr>
      <w:r w:rsidRPr="00117DA8">
        <w:rPr>
          <w:rFonts w:cs="Times New Roman"/>
          <w:sz w:val="26"/>
          <w:szCs w:val="26"/>
        </w:rPr>
        <w:t>Ảnh được đặt để xác nhận trạng thái chưa bật inspection, không phải minh chứng CA bị lộ hoặc tấn công mạo danh. Câu trả lời về private key là phân tích lý thuyết; không có ảnh tạo CA hay import CA vì phần đó chưa thực hiện.</w:t>
      </w:r>
    </w:p>
    <w:p w14:paraId="136AD6B6" w14:textId="77777777" w:rsidR="00E923A0" w:rsidRPr="00117DA8" w:rsidRDefault="00000000">
      <w:pPr>
        <w:rPr>
          <w:rFonts w:cs="Times New Roman"/>
          <w:sz w:val="26"/>
          <w:szCs w:val="26"/>
        </w:rPr>
      </w:pPr>
      <w:r w:rsidRPr="00117DA8">
        <w:rPr>
          <w:rFonts w:cs="Times New Roman"/>
          <w:sz w:val="26"/>
          <w:szCs w:val="26"/>
        </w:rPr>
        <w:br w:type="page"/>
      </w:r>
    </w:p>
    <w:p w14:paraId="04BBBC2B"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8 maxcontentfilecachescansize có luôn là hard download size limit không</w:t>
      </w:r>
    </w:p>
    <w:p w14:paraId="312E6C01" w14:textId="77777777" w:rsidR="00E923A0" w:rsidRPr="00117DA8" w:rsidRDefault="00000000">
      <w:pPr>
        <w:rPr>
          <w:rFonts w:cs="Times New Roman"/>
          <w:sz w:val="26"/>
          <w:szCs w:val="26"/>
        </w:rPr>
      </w:pPr>
      <w:r w:rsidRPr="00117DA8">
        <w:rPr>
          <w:rFonts w:cs="Times New Roman"/>
          <w:sz w:val="26"/>
          <w:szCs w:val="26"/>
        </w:rPr>
        <w:t>Không. Tùy chọn này điều khiển ngưỡng đối tượng được cache hoặc quét, không bảo đảm đối tượng lớn sẽ bị từ chối tải. Bài dùng reply_body_max_size của Squid và chứng minh bằng hai file ở biên 100MB và vượt biên 110MB. Chỉ khi kết quả khác nhau đúng chính sách mới kết luận giới hạn hoạt động.</w:t>
      </w:r>
    </w:p>
    <w:p w14:paraId="5CF2268C" w14:textId="77777777" w:rsidR="00E923A0" w:rsidRPr="00117DA8" w:rsidRDefault="00000000">
      <w:pPr>
        <w:rPr>
          <w:rFonts w:cs="Times New Roman"/>
          <w:sz w:val="26"/>
          <w:szCs w:val="26"/>
        </w:rPr>
      </w:pPr>
      <w:r w:rsidRPr="00117DA8">
        <w:rPr>
          <w:rFonts w:cs="Times New Roman"/>
          <w:b/>
          <w:sz w:val="26"/>
          <w:szCs w:val="26"/>
        </w:rPr>
        <w:t>Ảnh đối chiếu và giải thích</w:t>
      </w:r>
    </w:p>
    <w:p w14:paraId="50BDADF0"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20759B50" wp14:editId="5AD40B4D">
            <wp:extent cx="6217920" cy="213993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BA0B16D-A4DE-4805-B2CF-52DEE0EE2579}.png"/>
                    <pic:cNvPicPr/>
                  </pic:nvPicPr>
                  <pic:blipFill>
                    <a:blip r:embed="rId31"/>
                    <a:stretch>
                      <a:fillRect/>
                    </a:stretch>
                  </pic:blipFill>
                  <pic:spPr>
                    <a:xfrm>
                      <a:off x="0" y="0"/>
                      <a:ext cx="6217920" cy="2139934"/>
                    </a:xfrm>
                    <a:prstGeom prst="rect">
                      <a:avLst/>
                    </a:prstGeom>
                  </pic:spPr>
                </pic:pic>
              </a:graphicData>
            </a:graphic>
          </wp:inline>
        </w:drawing>
      </w:r>
    </w:p>
    <w:p w14:paraId="17C6AB4E" w14:textId="77777777" w:rsidR="00E923A0" w:rsidRPr="00117DA8" w:rsidRDefault="00000000">
      <w:pPr>
        <w:pStyle w:val="Caption"/>
        <w:jc w:val="center"/>
        <w:rPr>
          <w:rFonts w:cs="Times New Roman"/>
          <w:sz w:val="26"/>
          <w:szCs w:val="26"/>
        </w:rPr>
      </w:pPr>
      <w:r w:rsidRPr="00117DA8">
        <w:rPr>
          <w:rFonts w:cs="Times New Roman"/>
          <w:sz w:val="26"/>
          <w:szCs w:val="26"/>
        </w:rPr>
        <w:t>Hình 45. Squid nhận reply_body_max_size 100 MB all</w:t>
      </w:r>
    </w:p>
    <w:p w14:paraId="3BA67E04"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13C26E81" wp14:editId="25160310">
            <wp:extent cx="6217920" cy="20295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4D7AB2-C3FB-4A6E-A197-B52454902F16}.png"/>
                    <pic:cNvPicPr/>
                  </pic:nvPicPr>
                  <pic:blipFill>
                    <a:blip r:embed="rId32"/>
                    <a:stretch>
                      <a:fillRect/>
                    </a:stretch>
                  </pic:blipFill>
                  <pic:spPr>
                    <a:xfrm>
                      <a:off x="0" y="0"/>
                      <a:ext cx="6217920" cy="2029560"/>
                    </a:xfrm>
                    <a:prstGeom prst="rect">
                      <a:avLst/>
                    </a:prstGeom>
                  </pic:spPr>
                </pic:pic>
              </a:graphicData>
            </a:graphic>
          </wp:inline>
        </w:drawing>
      </w:r>
    </w:p>
    <w:p w14:paraId="7D3D3F82" w14:textId="77777777" w:rsidR="00E923A0" w:rsidRPr="00117DA8" w:rsidRDefault="00000000">
      <w:pPr>
        <w:pStyle w:val="Caption"/>
        <w:jc w:val="center"/>
        <w:rPr>
          <w:rFonts w:cs="Times New Roman"/>
          <w:sz w:val="26"/>
          <w:szCs w:val="26"/>
        </w:rPr>
      </w:pPr>
      <w:r w:rsidRPr="00117DA8">
        <w:rPr>
          <w:rFonts w:cs="Times New Roman"/>
          <w:sz w:val="26"/>
          <w:szCs w:val="26"/>
        </w:rPr>
        <w:t>Hình 46. HTTP 200 cho 100MB và 403 cho 110MB</w:t>
      </w:r>
    </w:p>
    <w:p w14:paraId="31BA592F" w14:textId="77777777" w:rsidR="00E923A0" w:rsidRPr="00117DA8" w:rsidRDefault="00000000">
      <w:pPr>
        <w:rPr>
          <w:rFonts w:cs="Times New Roman"/>
          <w:sz w:val="26"/>
          <w:szCs w:val="26"/>
        </w:rPr>
      </w:pPr>
      <w:r w:rsidRPr="00117DA8">
        <w:rPr>
          <w:rFonts w:cs="Times New Roman"/>
          <w:sz w:val="26"/>
          <w:szCs w:val="26"/>
        </w:rPr>
        <w:t>Cặp ảnh gồm cấu hình và kiểm thử ở ngưỡng giới hạn. Đây mới là bằng chứng hard limit trên build hiện tại; riêng ngưỡng cache hoặc scan không thay thế phép thử này.</w:t>
      </w:r>
    </w:p>
    <w:p w14:paraId="54FC3CC2" w14:textId="77777777" w:rsidR="00E923A0" w:rsidRPr="00117DA8" w:rsidRDefault="00000000">
      <w:pPr>
        <w:rPr>
          <w:rFonts w:cs="Times New Roman"/>
          <w:sz w:val="26"/>
          <w:szCs w:val="26"/>
        </w:rPr>
      </w:pPr>
      <w:r w:rsidRPr="00117DA8">
        <w:rPr>
          <w:rFonts w:cs="Times New Roman"/>
          <w:sz w:val="26"/>
          <w:szCs w:val="26"/>
        </w:rPr>
        <w:br w:type="page"/>
      </w:r>
    </w:p>
    <w:p w14:paraId="6BB3D2C3"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9 Vì sao Schedule 60 phút không phải daily category quota</w:t>
      </w:r>
    </w:p>
    <w:p w14:paraId="6CA97F71" w14:textId="77777777" w:rsidR="00E923A0" w:rsidRPr="00117DA8" w:rsidRDefault="00000000">
      <w:pPr>
        <w:rPr>
          <w:rFonts w:cs="Times New Roman"/>
          <w:sz w:val="26"/>
          <w:szCs w:val="26"/>
        </w:rPr>
      </w:pPr>
      <w:r w:rsidRPr="00117DA8">
        <w:rPr>
          <w:rFonts w:cs="Times New Roman"/>
          <w:sz w:val="26"/>
          <w:szCs w:val="26"/>
        </w:rPr>
        <w:t>Schedule cho phép trong một khoảng giờ cố định, dù người dùng có truy cập hay không. Daily category quota cộng dồn thời gian sử dụng theo user hoặc nhóm nội dung trong ngày. Vì vậy lịch LAB7_ENT_60M là time window policy, không phải bộ đếm 60 phút sử dụng tích lũy.</w:t>
      </w:r>
    </w:p>
    <w:p w14:paraId="3D8B14F3" w14:textId="77777777" w:rsidR="00E923A0" w:rsidRPr="00117DA8" w:rsidRDefault="00000000">
      <w:pPr>
        <w:rPr>
          <w:rFonts w:cs="Times New Roman"/>
          <w:sz w:val="26"/>
          <w:szCs w:val="26"/>
        </w:rPr>
      </w:pPr>
      <w:r w:rsidRPr="00117DA8">
        <w:rPr>
          <w:rFonts w:cs="Times New Roman"/>
          <w:b/>
          <w:sz w:val="26"/>
          <w:szCs w:val="26"/>
        </w:rPr>
        <w:t>Ảnh đối chiếu và giải thích</w:t>
      </w:r>
    </w:p>
    <w:p w14:paraId="1BAF94B5"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58803921" wp14:editId="4A1C894B">
            <wp:extent cx="4624261" cy="242316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0ADACF-34C5-4F75-80CF-280913FA1F00}.png"/>
                    <pic:cNvPicPr/>
                  </pic:nvPicPr>
                  <pic:blipFill>
                    <a:blip r:embed="rId13"/>
                    <a:stretch>
                      <a:fillRect/>
                    </a:stretch>
                  </pic:blipFill>
                  <pic:spPr>
                    <a:xfrm>
                      <a:off x="0" y="0"/>
                      <a:ext cx="4624261" cy="2423160"/>
                    </a:xfrm>
                    <a:prstGeom prst="rect">
                      <a:avLst/>
                    </a:prstGeom>
                  </pic:spPr>
                </pic:pic>
              </a:graphicData>
            </a:graphic>
          </wp:inline>
        </w:drawing>
      </w:r>
    </w:p>
    <w:p w14:paraId="39E8A2D8" w14:textId="77777777" w:rsidR="00E923A0" w:rsidRPr="00117DA8" w:rsidRDefault="00000000">
      <w:pPr>
        <w:pStyle w:val="Caption"/>
        <w:jc w:val="center"/>
        <w:rPr>
          <w:rFonts w:cs="Times New Roman"/>
          <w:sz w:val="26"/>
          <w:szCs w:val="26"/>
        </w:rPr>
      </w:pPr>
      <w:r w:rsidRPr="00117DA8">
        <w:rPr>
          <w:rFonts w:cs="Times New Roman"/>
          <w:sz w:val="26"/>
          <w:szCs w:val="26"/>
        </w:rPr>
        <w:t>Hình 47. Rule cho phép gắn schedule đứng trên rule chặn ngoài lịch</w:t>
      </w:r>
    </w:p>
    <w:p w14:paraId="2CBC1010"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43CBE813" wp14:editId="0092F4FA">
            <wp:extent cx="5075706" cy="24231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908072-FFE9-4020-997A-FCDF24BE6433}.png"/>
                    <pic:cNvPicPr/>
                  </pic:nvPicPr>
                  <pic:blipFill>
                    <a:blip r:embed="rId28"/>
                    <a:stretch>
                      <a:fillRect/>
                    </a:stretch>
                  </pic:blipFill>
                  <pic:spPr>
                    <a:xfrm>
                      <a:off x="0" y="0"/>
                      <a:ext cx="5075706" cy="2423160"/>
                    </a:xfrm>
                    <a:prstGeom prst="rect">
                      <a:avLst/>
                    </a:prstGeom>
                  </pic:spPr>
                </pic:pic>
              </a:graphicData>
            </a:graphic>
          </wp:inline>
        </w:drawing>
      </w:r>
    </w:p>
    <w:p w14:paraId="45C0F640" w14:textId="77777777" w:rsidR="00E923A0" w:rsidRPr="00117DA8" w:rsidRDefault="00000000">
      <w:pPr>
        <w:pStyle w:val="Caption"/>
        <w:jc w:val="center"/>
        <w:rPr>
          <w:rFonts w:cs="Times New Roman"/>
          <w:sz w:val="26"/>
          <w:szCs w:val="26"/>
        </w:rPr>
      </w:pPr>
      <w:r w:rsidRPr="00117DA8">
        <w:rPr>
          <w:rFonts w:cs="Times New Roman"/>
          <w:sz w:val="26"/>
          <w:szCs w:val="26"/>
        </w:rPr>
        <w:t>Hình 48. Log có cả kết nối được phép và bị chặn theo thời điểm</w:t>
      </w:r>
    </w:p>
    <w:p w14:paraId="16B3D72F" w14:textId="77777777" w:rsidR="00E923A0" w:rsidRPr="00117DA8" w:rsidRDefault="00000000">
      <w:pPr>
        <w:rPr>
          <w:rFonts w:cs="Times New Roman"/>
          <w:sz w:val="26"/>
          <w:szCs w:val="26"/>
        </w:rPr>
      </w:pPr>
      <w:r w:rsidRPr="00117DA8">
        <w:rPr>
          <w:rFonts w:cs="Times New Roman"/>
          <w:sz w:val="26"/>
          <w:szCs w:val="26"/>
        </w:rPr>
        <w:t>Cơ chế kiểm soát theo thời điểm hoạt động của schedule. Không có bộ đếm thời lượng dùng mỗi user nên không được gọi là quota tích lũy trong ngày.</w:t>
      </w:r>
    </w:p>
    <w:p w14:paraId="0C52E910" w14:textId="77777777" w:rsidR="00E923A0" w:rsidRPr="00117DA8" w:rsidRDefault="00000000">
      <w:pPr>
        <w:rPr>
          <w:rFonts w:cs="Times New Roman"/>
          <w:sz w:val="26"/>
          <w:szCs w:val="26"/>
        </w:rPr>
      </w:pPr>
      <w:r w:rsidRPr="00117DA8">
        <w:rPr>
          <w:rFonts w:cs="Times New Roman"/>
          <w:sz w:val="26"/>
          <w:szCs w:val="26"/>
        </w:rPr>
        <w:br w:type="page"/>
      </w:r>
    </w:p>
    <w:p w14:paraId="63C3CD1F"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10 Browser lỗi nhưng E2Guardian không có log thì kiểm tra gì đầu tiên</w:t>
      </w:r>
    </w:p>
    <w:p w14:paraId="69A114F2" w14:textId="77777777" w:rsidR="00E923A0" w:rsidRPr="00117DA8" w:rsidRDefault="00000000">
      <w:pPr>
        <w:rPr>
          <w:rFonts w:cs="Times New Roman"/>
          <w:sz w:val="26"/>
          <w:szCs w:val="26"/>
        </w:rPr>
      </w:pPr>
      <w:r w:rsidRPr="00117DA8">
        <w:rPr>
          <w:rFonts w:cs="Times New Roman"/>
          <w:sz w:val="26"/>
          <w:szCs w:val="26"/>
        </w:rPr>
        <w:t>Kiểm tra trình duyệt có thực sự dùng 10.6.0.30:8080 hay không, có bypass local hoặc cấu hình ngoại lệ không. Tiếp theo kiểm tra kết nối tới port 8080, dịch vụ E2Guardian, Squid, DNS, route và firewall. Không có log chưa đủ kết luận website đã bị content filter chặn.</w:t>
      </w:r>
    </w:p>
    <w:p w14:paraId="63AD7D53" w14:textId="77777777" w:rsidR="00E923A0" w:rsidRPr="00117DA8" w:rsidRDefault="00000000">
      <w:pPr>
        <w:rPr>
          <w:rFonts w:cs="Times New Roman"/>
          <w:sz w:val="26"/>
          <w:szCs w:val="26"/>
        </w:rPr>
      </w:pPr>
      <w:r w:rsidRPr="00117DA8">
        <w:rPr>
          <w:rFonts w:cs="Times New Roman"/>
          <w:b/>
          <w:sz w:val="26"/>
          <w:szCs w:val="26"/>
        </w:rPr>
        <w:t>Ảnh đối chiếu và giải thích</w:t>
      </w:r>
    </w:p>
    <w:p w14:paraId="11ADCB32"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20CCC6A8" wp14:editId="6AEDD879">
            <wp:extent cx="3030897" cy="242315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387CA9-65BC-4333-92FA-5B7CA997F1FE}.png"/>
                    <pic:cNvPicPr/>
                  </pic:nvPicPr>
                  <pic:blipFill>
                    <a:blip r:embed="rId41"/>
                    <a:stretch>
                      <a:fillRect/>
                    </a:stretch>
                  </pic:blipFill>
                  <pic:spPr>
                    <a:xfrm>
                      <a:off x="0" y="0"/>
                      <a:ext cx="3030897" cy="2423159"/>
                    </a:xfrm>
                    <a:prstGeom prst="rect">
                      <a:avLst/>
                    </a:prstGeom>
                  </pic:spPr>
                </pic:pic>
              </a:graphicData>
            </a:graphic>
          </wp:inline>
        </w:drawing>
      </w:r>
    </w:p>
    <w:p w14:paraId="5359022C" w14:textId="77777777" w:rsidR="00E923A0" w:rsidRPr="00117DA8" w:rsidRDefault="00000000">
      <w:pPr>
        <w:pStyle w:val="Caption"/>
        <w:jc w:val="center"/>
        <w:rPr>
          <w:rFonts w:cs="Times New Roman"/>
          <w:sz w:val="26"/>
          <w:szCs w:val="26"/>
        </w:rPr>
      </w:pPr>
      <w:r w:rsidRPr="00117DA8">
        <w:rPr>
          <w:rFonts w:cs="Times New Roman"/>
          <w:sz w:val="26"/>
          <w:szCs w:val="26"/>
        </w:rPr>
        <w:t>Hình 49. Ví dụ thử từ Kali DMZ không kết nối được proxy LAN</w:t>
      </w:r>
    </w:p>
    <w:p w14:paraId="18B536FE"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41967D33" wp14:editId="454DEAAA">
            <wp:extent cx="4981154" cy="242316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58955-8701-47F2-B93F-BAE96B89C75A}.png"/>
                    <pic:cNvPicPr/>
                  </pic:nvPicPr>
                  <pic:blipFill>
                    <a:blip r:embed="rId18"/>
                    <a:stretch>
                      <a:fillRect/>
                    </a:stretch>
                  </pic:blipFill>
                  <pic:spPr>
                    <a:xfrm>
                      <a:off x="0" y="0"/>
                      <a:ext cx="4981154" cy="2423160"/>
                    </a:xfrm>
                    <a:prstGeom prst="rect">
                      <a:avLst/>
                    </a:prstGeom>
                  </pic:spPr>
                </pic:pic>
              </a:graphicData>
            </a:graphic>
          </wp:inline>
        </w:drawing>
      </w:r>
    </w:p>
    <w:p w14:paraId="7B0B5C0D" w14:textId="77777777" w:rsidR="00E923A0" w:rsidRPr="00117DA8" w:rsidRDefault="00000000">
      <w:pPr>
        <w:pStyle w:val="Caption"/>
        <w:jc w:val="center"/>
        <w:rPr>
          <w:rFonts w:cs="Times New Roman"/>
          <w:sz w:val="26"/>
          <w:szCs w:val="26"/>
        </w:rPr>
      </w:pPr>
      <w:r w:rsidRPr="00117DA8">
        <w:rPr>
          <w:rFonts w:cs="Times New Roman"/>
          <w:sz w:val="26"/>
          <w:szCs w:val="26"/>
        </w:rPr>
        <w:t>Hình 50. E2Guardian nghe đúng 10.6.0.30 cổng 8080</w:t>
      </w:r>
    </w:p>
    <w:p w14:paraId="7DD75E3F" w14:textId="77777777" w:rsidR="00E923A0" w:rsidRPr="00117DA8" w:rsidRDefault="00000000">
      <w:pPr>
        <w:rPr>
          <w:rFonts w:cs="Times New Roman"/>
          <w:sz w:val="26"/>
          <w:szCs w:val="26"/>
        </w:rPr>
      </w:pPr>
      <w:r w:rsidRPr="00117DA8">
        <w:rPr>
          <w:rFonts w:cs="Times New Roman"/>
          <w:sz w:val="26"/>
          <w:szCs w:val="26"/>
        </w:rPr>
        <w:t>Ảnh lỗi là trường hợp chạy phép thử từ sai vị trí mạng, chưa tới bộ lọc nên không dùng để kết luận policy chặn nội dung. Cần kiểm tra máy thực thi, cấu hình proxy và đường kết nối trước khi tìm lỗi trong danh sách web.</w:t>
      </w:r>
    </w:p>
    <w:p w14:paraId="4A479D15" w14:textId="77777777" w:rsidR="00E923A0" w:rsidRPr="00117DA8" w:rsidRDefault="00000000">
      <w:pPr>
        <w:rPr>
          <w:rFonts w:cs="Times New Roman"/>
          <w:sz w:val="26"/>
          <w:szCs w:val="26"/>
        </w:rPr>
      </w:pPr>
      <w:r w:rsidRPr="00117DA8">
        <w:rPr>
          <w:rFonts w:cs="Times New Roman"/>
          <w:sz w:val="26"/>
          <w:szCs w:val="26"/>
        </w:rPr>
        <w:br w:type="page"/>
      </w:r>
    </w:p>
    <w:p w14:paraId="386214C2" w14:textId="77777777" w:rsidR="00E923A0" w:rsidRPr="00117DA8" w:rsidRDefault="00000000">
      <w:pPr>
        <w:pStyle w:val="Heading1"/>
        <w:rPr>
          <w:rFonts w:ascii="Times New Roman" w:hAnsi="Times New Roman" w:cs="Times New Roman"/>
          <w:sz w:val="26"/>
          <w:szCs w:val="26"/>
        </w:rPr>
      </w:pPr>
      <w:r w:rsidRPr="00117DA8">
        <w:rPr>
          <w:rFonts w:ascii="Times New Roman" w:hAnsi="Times New Roman" w:cs="Times New Roman"/>
          <w:sz w:val="26"/>
          <w:szCs w:val="26"/>
        </w:rPr>
        <w:lastRenderedPageBreak/>
        <w:t>6 Kết luận và giới hạn</w:t>
      </w:r>
    </w:p>
    <w:p w14:paraId="25C3200F" w14:textId="77777777" w:rsidR="00E923A0" w:rsidRPr="00117DA8" w:rsidRDefault="00000000">
      <w:pPr>
        <w:rPr>
          <w:rFonts w:cs="Times New Roman"/>
          <w:sz w:val="26"/>
          <w:szCs w:val="26"/>
        </w:rPr>
      </w:pPr>
      <w:r w:rsidRPr="00117DA8">
        <w:rPr>
          <w:rFonts w:cs="Times New Roman"/>
          <w:sz w:val="26"/>
          <w:szCs w:val="26"/>
        </w:rPr>
        <w:t>Môi trường VMware đã minh họa được phân tách firewall và Web Protection: pfSense kiểm soát luồng, E2Guardian xử lý chính sách HTTP, ClamAV phát hiện mẫu EICAR và Squid giới hạn response body. Các ảnh trong báo cáo cho thấy kết quả thực tế trước và sau áp dụng chính sách.</w:t>
      </w:r>
    </w:p>
    <w:p w14:paraId="49B1A129" w14:textId="77777777" w:rsidR="00E923A0" w:rsidRPr="00117DA8" w:rsidRDefault="00000000">
      <w:pPr>
        <w:rPr>
          <w:rFonts w:cs="Times New Roman"/>
          <w:sz w:val="26"/>
          <w:szCs w:val="26"/>
        </w:rPr>
      </w:pPr>
      <w:r w:rsidRPr="00117DA8">
        <w:rPr>
          <w:rFonts w:cs="Times New Roman"/>
          <w:sz w:val="26"/>
          <w:szCs w:val="26"/>
        </w:rPr>
        <w:t>Các phần chưa hoàn tất gồm HTTPS inspection mở rộng, chuẩn hóa ruleset hạn chế cho toàn bộ máy trạm thay rule allow all dùng kiểm thử và bổ sung ảnh riêng cho một số domain cùng thời điểm hết hạn bypass. Không sử dụng báo cáo này để khẳng định đã hoàn thành các mục đó. Mã lớp cần được bổ sung trước khi đặt tên nộp bài theo quy định của lớp.</w:t>
      </w:r>
    </w:p>
    <w:p w14:paraId="63CF792E" w14:textId="2FF53D10" w:rsidR="00E923A0" w:rsidRPr="00117DA8" w:rsidRDefault="00E923A0">
      <w:pPr>
        <w:rPr>
          <w:rFonts w:cs="Times New Roman"/>
          <w:sz w:val="26"/>
          <w:szCs w:val="26"/>
        </w:rPr>
      </w:pPr>
    </w:p>
    <w:sectPr w:rsidR="00E923A0" w:rsidRPr="00117DA8" w:rsidSect="00034616">
      <w:footerReference w:type="default" r:id="rId4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B2D34" w14:textId="77777777" w:rsidR="001E3D91" w:rsidRDefault="001E3D91">
      <w:pPr>
        <w:spacing w:after="0" w:line="240" w:lineRule="auto"/>
      </w:pPr>
      <w:r>
        <w:separator/>
      </w:r>
    </w:p>
  </w:endnote>
  <w:endnote w:type="continuationSeparator" w:id="0">
    <w:p w14:paraId="1D46EF56" w14:textId="77777777" w:rsidR="001E3D91" w:rsidRDefault="001E3D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8B6AA" w14:textId="10B2A1C8" w:rsidR="00E923A0" w:rsidRDefault="00E923A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91273" w14:textId="77777777" w:rsidR="001E3D91" w:rsidRDefault="001E3D91">
      <w:pPr>
        <w:spacing w:after="0" w:line="240" w:lineRule="auto"/>
      </w:pPr>
      <w:r>
        <w:separator/>
      </w:r>
    </w:p>
  </w:footnote>
  <w:footnote w:type="continuationSeparator" w:id="0">
    <w:p w14:paraId="3F976743" w14:textId="77777777" w:rsidR="001E3D91" w:rsidRDefault="001E3D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9674428">
    <w:abstractNumId w:val="8"/>
  </w:num>
  <w:num w:numId="2" w16cid:durableId="1445997584">
    <w:abstractNumId w:val="6"/>
  </w:num>
  <w:num w:numId="3" w16cid:durableId="1496654053">
    <w:abstractNumId w:val="5"/>
  </w:num>
  <w:num w:numId="4" w16cid:durableId="956522799">
    <w:abstractNumId w:val="4"/>
  </w:num>
  <w:num w:numId="5" w16cid:durableId="1270814999">
    <w:abstractNumId w:val="7"/>
  </w:num>
  <w:num w:numId="6" w16cid:durableId="1710060810">
    <w:abstractNumId w:val="3"/>
  </w:num>
  <w:num w:numId="7" w16cid:durableId="223225237">
    <w:abstractNumId w:val="2"/>
  </w:num>
  <w:num w:numId="8" w16cid:durableId="411897999">
    <w:abstractNumId w:val="1"/>
  </w:num>
  <w:num w:numId="9" w16cid:durableId="203714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DA8"/>
    <w:rsid w:val="0015074B"/>
    <w:rsid w:val="001E3D91"/>
    <w:rsid w:val="0029639D"/>
    <w:rsid w:val="00326F90"/>
    <w:rsid w:val="00AA1D8D"/>
    <w:rsid w:val="00B47730"/>
    <w:rsid w:val="00CB0664"/>
    <w:rsid w:val="00E923A0"/>
    <w:rsid w:val="00F837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E8631"/>
  <w14:defaultImageDpi w14:val="300"/>
  <w15:docId w15:val="{73E3F4B6-5CAD-4E28-80E5-2632CF329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17DA8"/>
    <w:rPr>
      <w:color w:val="0000FF" w:themeColor="hyperlink"/>
      <w:u w:val="single"/>
    </w:rPr>
  </w:style>
  <w:style w:type="character" w:styleId="UnresolvedMention">
    <w:name w:val="Unresolved Mention"/>
    <w:basedOn w:val="DefaultParagraphFont"/>
    <w:uiPriority w:val="99"/>
    <w:semiHidden/>
    <w:unhideWhenUsed/>
    <w:rsid w:val="00117D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Nguy%C3%AAnPh%E1%BA%A1mC%C3%B4ng-u2o"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youtube.com/@Nguy%C3%AAnPh%E1%BA%A1mC%C3%B4ng-u2o"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3220</Words>
  <Characters>18358</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Nguyên Phạm Công</cp:lastModifiedBy>
  <cp:revision>2</cp:revision>
  <dcterms:created xsi:type="dcterms:W3CDTF">2013-12-23T23:15:00Z</dcterms:created>
  <dcterms:modified xsi:type="dcterms:W3CDTF">2026-10-20T13:42:00Z</dcterms:modified>
  <cp:category/>
</cp:coreProperties>
</file>
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F209" w14:textId="77777777" w:rsidR="0092321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Họ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tên</w:t>
      </w:r>
      <w:proofErr w:type="spellEnd"/>
      <w:r w:rsidRPr="00425B69">
        <w:rPr>
          <w:rFonts w:cs="Times New Roman"/>
          <w:sz w:val="26"/>
          <w:szCs w:val="26"/>
        </w:rPr>
        <w:t>: Phạm Công Nguyên</w:t>
      </w:r>
      <w:r w:rsidRPr="00425B69">
        <w:rPr>
          <w:rFonts w:cs="Times New Roman"/>
          <w:sz w:val="26"/>
          <w:szCs w:val="26"/>
        </w:rPr>
        <w:br/>
        <w:t>MSSV: 1150080027</w:t>
      </w:r>
      <w:r w:rsidRPr="00425B69">
        <w:rPr>
          <w:rFonts w:cs="Times New Roman"/>
          <w:sz w:val="26"/>
          <w:szCs w:val="26"/>
        </w:rPr>
        <w:br/>
      </w:r>
      <w:proofErr w:type="spellStart"/>
      <w:r w:rsidRPr="00425B69">
        <w:rPr>
          <w:rFonts w:cs="Times New Roman"/>
          <w:sz w:val="26"/>
          <w:szCs w:val="26"/>
        </w:rPr>
        <w:t>Lớp</w:t>
      </w:r>
      <w:proofErr w:type="spellEnd"/>
      <w:r w:rsidRPr="00425B69">
        <w:rPr>
          <w:rFonts w:cs="Times New Roman"/>
          <w:sz w:val="26"/>
          <w:szCs w:val="26"/>
        </w:rPr>
        <w:t>: 11_ĐH_THMT</w:t>
      </w:r>
    </w:p>
    <w:p w14:paraId="1A37B93E" w14:textId="77777777" w:rsidR="00425B69" w:rsidRPr="00425B69" w:rsidRDefault="00425B69">
      <w:pPr>
        <w:rPr>
          <w:rFonts w:cs="Times New Roman"/>
          <w:sz w:val="26"/>
          <w:szCs w:val="26"/>
        </w:rPr>
      </w:pPr>
    </w:p>
    <w:p w14:paraId="4DEDC74E" w14:textId="77777777" w:rsidR="00425B69" w:rsidRDefault="00425B69" w:rsidP="00425B69">
      <w:pPr>
        <w:rPr>
          <w:rFonts w:cs="Times New Roman"/>
          <w:sz w:val="26"/>
          <w:szCs w:val="26"/>
        </w:rPr>
      </w:pPr>
      <w:hyperlink r:id="rId6" w:history="1">
        <w:r w:rsidRPr="00537C76">
          <w:rPr>
            <w:rStyle w:val="Hyperlink"/>
            <w:rFonts w:cs="Times New Roman"/>
            <w:sz w:val="26"/>
            <w:szCs w:val="26"/>
          </w:rPr>
          <w:t>Phạm Công Nguyên - Y</w:t>
        </w:r>
        <w:r w:rsidRPr="00537C76">
          <w:rPr>
            <w:rStyle w:val="Hyperlink"/>
            <w:rFonts w:cs="Times New Roman"/>
            <w:sz w:val="26"/>
            <w:szCs w:val="26"/>
          </w:rPr>
          <w:t>o</w:t>
        </w:r>
        <w:r w:rsidRPr="00537C76">
          <w:rPr>
            <w:rStyle w:val="Hyperlink"/>
            <w:rFonts w:cs="Times New Roman"/>
            <w:sz w:val="26"/>
            <w:szCs w:val="26"/>
          </w:rPr>
          <w:t>uTube</w:t>
        </w:r>
      </w:hyperlink>
    </w:p>
    <w:p w14:paraId="3603DB8B" w14:textId="77777777" w:rsidR="00425B69" w:rsidRDefault="00425B69" w:rsidP="00425B69">
      <w:pPr>
        <w:rPr>
          <w:rFonts w:cs="Times New Roman"/>
          <w:sz w:val="26"/>
          <w:szCs w:val="26"/>
        </w:rPr>
      </w:pPr>
      <w:hyperlink r:id="rId7" w:history="1">
        <w:r w:rsidRPr="0066457E">
          <w:rPr>
            <w:rStyle w:val="Hyperlink"/>
            <w:rFonts w:cs="Times New Roman"/>
            <w:sz w:val="26"/>
            <w:szCs w:val="26"/>
          </w:rPr>
          <w:t>https://www.youtube.com/@Nguy%C3%AAnPh%E1%BA%A1mC%C3%B4ng-u2o</w:t>
        </w:r>
      </w:hyperlink>
    </w:p>
    <w:p w14:paraId="682B5FF3" w14:textId="77777777" w:rsidR="00425B69" w:rsidRPr="00425B69" w:rsidRDefault="00425B69">
      <w:pPr>
        <w:rPr>
          <w:rFonts w:cs="Times New Roman"/>
          <w:sz w:val="26"/>
          <w:szCs w:val="26"/>
        </w:rPr>
      </w:pPr>
    </w:p>
    <w:p w14:paraId="01C5DBF2" w14:textId="77777777" w:rsidR="00425B69" w:rsidRPr="00425B69" w:rsidRDefault="00425B69">
      <w:pPr>
        <w:rPr>
          <w:rFonts w:cs="Times New Roman"/>
          <w:sz w:val="26"/>
          <w:szCs w:val="26"/>
        </w:rPr>
      </w:pPr>
    </w:p>
    <w:p w14:paraId="21BDF0BE" w14:textId="77777777" w:rsidR="00425B69" w:rsidRPr="00425B69" w:rsidRDefault="00425B69" w:rsidP="00425B69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t>BÁO CÁO THỰC HÀNH LAB 6</w:t>
      </w:r>
    </w:p>
    <w:p w14:paraId="0EC9620C" w14:textId="77777777" w:rsidR="00425B69" w:rsidRPr="00425B69" w:rsidRDefault="00425B69" w:rsidP="00425B69">
      <w:pPr>
        <w:pStyle w:val="Subtitle"/>
        <w:rPr>
          <w:rFonts w:ascii="Times New Roman" w:hAnsi="Times New Roman" w:cs="Times New Roman"/>
          <w:sz w:val="26"/>
          <w:szCs w:val="26"/>
        </w:rPr>
      </w:pPr>
      <w:proofErr w:type="spellStart"/>
      <w:r w:rsidRPr="00425B6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Active Directory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1D60B2F4" w14:textId="77777777" w:rsidR="00425B69" w:rsidRPr="00425B69" w:rsidRDefault="00425B69">
      <w:pPr>
        <w:rPr>
          <w:rFonts w:cs="Times New Roman"/>
          <w:sz w:val="26"/>
          <w:szCs w:val="26"/>
        </w:rPr>
      </w:pPr>
    </w:p>
    <w:p w14:paraId="4D55C1B9" w14:textId="43CAC093" w:rsidR="00923219" w:rsidRPr="00425B69" w:rsidRDefault="00000000" w:rsidP="00425B69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Báo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bày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môi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tích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LDAP, Captive Portal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Nội</w:t>
      </w:r>
      <w:proofErr w:type="spellEnd"/>
      <w:r w:rsidRPr="00425B69">
        <w:rPr>
          <w:rFonts w:cs="Times New Roman"/>
          <w:sz w:val="26"/>
          <w:szCs w:val="26"/>
        </w:rPr>
        <w:t xml:space="preserve"> dung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sắp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xếp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phần</w:t>
      </w:r>
      <w:proofErr w:type="spellEnd"/>
      <w:r w:rsidRPr="00425B69">
        <w:rPr>
          <w:rFonts w:cs="Times New Roman"/>
          <w:sz w:val="26"/>
          <w:szCs w:val="26"/>
        </w:rPr>
        <w:t xml:space="preserve"> A–K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 LAB 6.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chiếu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xuất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tương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ứng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05D64555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A. TỔNG QUAN</w:t>
      </w:r>
    </w:p>
    <w:p w14:paraId="082E79B7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Mục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tiêu</w:t>
      </w:r>
      <w:proofErr w:type="spellEnd"/>
    </w:p>
    <w:p w14:paraId="7A001EEB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Dựng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bốn</w:t>
      </w:r>
      <w:proofErr w:type="spellEnd"/>
      <w:r w:rsidRPr="00425B69">
        <w:rPr>
          <w:rFonts w:cs="Times New Roman"/>
          <w:sz w:val="26"/>
          <w:szCs w:val="26"/>
        </w:rPr>
        <w:t xml:space="preserve"> interface WAN, MGMT, LAN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DMZ.</w:t>
      </w:r>
    </w:p>
    <w:p w14:paraId="71AF1B79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Tích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Active Directory qua LDAP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người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65BDE5C5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Captive Portal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LAN </w:t>
      </w:r>
      <w:proofErr w:type="spellStart"/>
      <w:r w:rsidRPr="00425B69">
        <w:rPr>
          <w:rFonts w:cs="Times New Roman"/>
          <w:sz w:val="26"/>
          <w:szCs w:val="26"/>
        </w:rPr>
        <w:t>sử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nguồn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AD.</w:t>
      </w:r>
    </w:p>
    <w:p w14:paraId="4124974D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alias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trạm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nhóm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website </w:t>
      </w:r>
      <w:proofErr w:type="spellStart"/>
      <w:r w:rsidRPr="00425B69">
        <w:rPr>
          <w:rFonts w:cs="Times New Roman"/>
          <w:sz w:val="26"/>
          <w:szCs w:val="26"/>
        </w:rPr>
        <w:t>mô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phỏng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DMZ.</w:t>
      </w:r>
    </w:p>
    <w:p w14:paraId="33CD2B8E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Thiết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IP, </w:t>
      </w:r>
      <w:proofErr w:type="spellStart"/>
      <w:r w:rsidRPr="00425B69">
        <w:rPr>
          <w:rFonts w:cs="Times New Roman"/>
          <w:sz w:val="26"/>
          <w:szCs w:val="26"/>
        </w:rPr>
        <w:t>cổng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gian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website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lập</w:t>
      </w:r>
      <w:proofErr w:type="spellEnd"/>
      <w:r w:rsidRPr="00425B69">
        <w:rPr>
          <w:rFonts w:cs="Times New Roman"/>
          <w:sz w:val="26"/>
          <w:szCs w:val="26"/>
        </w:rPr>
        <w:t xml:space="preserve"> DMZ.</w:t>
      </w:r>
    </w:p>
    <w:p w14:paraId="610CC478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• </w:t>
      </w:r>
      <w:proofErr w:type="spellStart"/>
      <w:r w:rsidRPr="00425B69">
        <w:rPr>
          <w:rFonts w:cs="Times New Roman"/>
          <w:sz w:val="26"/>
          <w:szCs w:val="26"/>
        </w:rPr>
        <w:t>Phân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biệt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năng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LDAP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điều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khớp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firewall; </w:t>
      </w:r>
      <w:proofErr w:type="spellStart"/>
      <w:r w:rsidRPr="00425B69">
        <w:rPr>
          <w:rFonts w:cs="Times New Roman"/>
          <w:sz w:val="26"/>
          <w:szCs w:val="26"/>
        </w:rPr>
        <w:t>sử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 logging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41DA2049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2. </w:t>
      </w:r>
      <w:proofErr w:type="spellStart"/>
      <w:r w:rsidRPr="00425B69">
        <w:rPr>
          <w:rFonts w:ascii="Times New Roman" w:hAnsi="Times New Roman" w:cs="Times New Roman"/>
        </w:rPr>
        <w:t>Mô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hình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mạng</w:t>
      </w:r>
      <w:proofErr w:type="spellEnd"/>
      <w:r w:rsidRPr="00425B69">
        <w:rPr>
          <w:rFonts w:ascii="Times New Roman" w:hAnsi="Times New Roman" w:cs="Times New Roman"/>
        </w:rPr>
        <w:t xml:space="preserve"> LAB</w:t>
      </w:r>
    </w:p>
    <w:p w14:paraId="6815718D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gốc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 VirtualBox. </w:t>
      </w:r>
      <w:proofErr w:type="spellStart"/>
      <w:r w:rsidRPr="00425B69">
        <w:rPr>
          <w:rFonts w:cs="Times New Roman"/>
          <w:sz w:val="26"/>
          <w:szCs w:val="26"/>
        </w:rPr>
        <w:t>Môi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 VMware Workstation;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chiếu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yêu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chấp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nền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viên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923219" w:rsidRPr="00425B69" w14:paraId="4D6BEB3B" w14:textId="77777777">
        <w:trPr>
          <w:tblHeader/>
        </w:trPr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9B210A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F36B09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Địa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chỉ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theo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02242D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trò</w:t>
            </w:r>
            <w:proofErr w:type="spellEnd"/>
          </w:p>
        </w:tc>
      </w:tr>
      <w:tr w:rsidR="00923219" w:rsidRPr="00425B69" w14:paraId="361274E0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2C133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WAN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E93A0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DHCP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192.168.250.0/24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65239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Ra Internet</w:t>
            </w:r>
          </w:p>
        </w:tc>
      </w:tr>
      <w:tr w:rsidR="00923219" w:rsidRPr="00425B69" w14:paraId="7EF95517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1A913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MGMT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29F2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192.168.56.254/24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E0C52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pfSense</w:t>
            </w:r>
            <w:proofErr w:type="spellEnd"/>
          </w:p>
        </w:tc>
      </w:tr>
      <w:tr w:rsidR="00923219" w:rsidRPr="00425B69" w14:paraId="737E3D1D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425C5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CB77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10.6.0.1/24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78205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Gateway LAN</w:t>
            </w:r>
          </w:p>
        </w:tc>
      </w:tr>
      <w:tr w:rsidR="00923219" w:rsidRPr="00425B69" w14:paraId="69D43123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FB7D9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DC01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0EE87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10.6.0.10/24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F8334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AD DS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DNS</w:t>
            </w:r>
          </w:p>
        </w:tc>
      </w:tr>
      <w:tr w:rsidR="00923219" w:rsidRPr="00425B69" w14:paraId="4ABCFE4A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6DFFB5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Client-A / B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F77D1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10.6.0.21 / 10.6.0.22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87FB3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thử</w:t>
            </w:r>
            <w:proofErr w:type="spellEnd"/>
          </w:p>
        </w:tc>
      </w:tr>
      <w:tr w:rsidR="00923219" w:rsidRPr="00425B69" w14:paraId="2F6B40F5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74352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DMZ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27CB9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172.16.6.1/24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A696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Gateway DMZ</w:t>
            </w:r>
          </w:p>
        </w:tc>
      </w:tr>
      <w:tr w:rsidR="00923219" w:rsidRPr="00425B69" w14:paraId="10929233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A7BFF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7CFD3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172.16.6.10, .20, .30, .40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0BED1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Website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phỏng</w:t>
            </w:r>
            <w:proofErr w:type="spellEnd"/>
          </w:p>
        </w:tc>
      </w:tr>
    </w:tbl>
    <w:p w14:paraId="61FF6D04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3. Tài </w:t>
      </w:r>
      <w:proofErr w:type="spellStart"/>
      <w:r w:rsidRPr="00425B69">
        <w:rPr>
          <w:rFonts w:ascii="Times New Roman" w:hAnsi="Times New Roman" w:cs="Times New Roman"/>
        </w:rPr>
        <w:t>nguyên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riêng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của</w:t>
      </w:r>
      <w:proofErr w:type="spellEnd"/>
      <w:r w:rsidRPr="00425B69">
        <w:rPr>
          <w:rFonts w:ascii="Times New Roman" w:hAnsi="Times New Roman" w:cs="Times New Roman"/>
        </w:rPr>
        <w:t xml:space="preserve"> LAB</w:t>
      </w:r>
    </w:p>
    <w:p w14:paraId="1F061F07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Các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xuất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môi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gồm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, Windows Server, Ubuntu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trị</w:t>
      </w:r>
      <w:proofErr w:type="spellEnd"/>
      <w:r w:rsidRPr="00425B69">
        <w:rPr>
          <w:rFonts w:cs="Times New Roman"/>
          <w:sz w:val="26"/>
          <w:szCs w:val="26"/>
        </w:rPr>
        <w:t xml:space="preserve"> Kali.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đầy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client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mang</w:t>
      </w:r>
      <w:proofErr w:type="spellEnd"/>
      <w:r w:rsidRPr="00425B69">
        <w:rPr>
          <w:rFonts w:cs="Times New Roman"/>
          <w:sz w:val="26"/>
          <w:szCs w:val="26"/>
        </w:rPr>
        <w:t xml:space="preserve"> IP .21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.22.</w:t>
      </w:r>
    </w:p>
    <w:p w14:paraId="48E10A96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B. DỰNG MÔI TRƯỜNG RIÊNG CHO LAB</w:t>
      </w:r>
    </w:p>
    <w:p w14:paraId="7C5FFB6C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Tạo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các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mạng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ảo</w:t>
      </w:r>
      <w:proofErr w:type="spellEnd"/>
    </w:p>
    <w:p w14:paraId="093D63C3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Virtual Network Editor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ảo</w:t>
      </w:r>
      <w:proofErr w:type="spellEnd"/>
      <w:r w:rsidRPr="00425B69">
        <w:rPr>
          <w:rFonts w:cs="Times New Roman"/>
          <w:sz w:val="26"/>
          <w:szCs w:val="26"/>
        </w:rPr>
        <w:t xml:space="preserve"> VMware,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trị</w:t>
      </w:r>
      <w:proofErr w:type="spellEnd"/>
      <w:r w:rsidRPr="00425B69">
        <w:rPr>
          <w:rFonts w:cs="Times New Roman"/>
          <w:sz w:val="26"/>
          <w:szCs w:val="26"/>
        </w:rPr>
        <w:t xml:space="preserve"> 192.168.56.0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NAT 192.168.250.0.</w:t>
      </w:r>
    </w:p>
    <w:p w14:paraId="1328D755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A781CAC" wp14:editId="3CF0B58C">
            <wp:extent cx="3100089" cy="3108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089" cy="31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0CB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1. Các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VMware Virtual Network Editor</w:t>
      </w:r>
    </w:p>
    <w:p w14:paraId="532EA5F7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2. </w:t>
      </w:r>
      <w:proofErr w:type="spellStart"/>
      <w:r w:rsidRPr="00425B69">
        <w:rPr>
          <w:rFonts w:ascii="Times New Roman" w:hAnsi="Times New Roman" w:cs="Times New Roman"/>
        </w:rPr>
        <w:t>Cấu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hình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bốn</w:t>
      </w:r>
      <w:proofErr w:type="spellEnd"/>
      <w:r w:rsidRPr="00425B69">
        <w:rPr>
          <w:rFonts w:ascii="Times New Roman" w:hAnsi="Times New Roman" w:cs="Times New Roman"/>
        </w:rPr>
        <w:t xml:space="preserve"> card </w:t>
      </w:r>
      <w:proofErr w:type="spellStart"/>
      <w:r w:rsidRPr="00425B69">
        <w:rPr>
          <w:rFonts w:ascii="Times New Roman" w:hAnsi="Times New Roman" w:cs="Times New Roman"/>
        </w:rPr>
        <w:t>mạng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pfSense</w:t>
      </w:r>
      <w:proofErr w:type="spellEnd"/>
    </w:p>
    <w:p w14:paraId="3FA1D3BD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gán</w:t>
      </w:r>
      <w:proofErr w:type="spellEnd"/>
      <w:r w:rsidRPr="00425B69">
        <w:rPr>
          <w:rFonts w:cs="Times New Roman"/>
          <w:sz w:val="26"/>
          <w:szCs w:val="26"/>
        </w:rPr>
        <w:t xml:space="preserve"> WAN em0, MGMT em1, LAN em2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DMZ em3.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gán</w:t>
      </w:r>
      <w:proofErr w:type="spellEnd"/>
      <w:r w:rsidRPr="00425B69">
        <w:rPr>
          <w:rFonts w:cs="Times New Roman"/>
          <w:sz w:val="26"/>
          <w:szCs w:val="26"/>
        </w:rPr>
        <w:t xml:space="preserve"> interface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từng</w:t>
      </w:r>
      <w:proofErr w:type="spellEnd"/>
      <w:r w:rsidRPr="00425B69">
        <w:rPr>
          <w:rFonts w:cs="Times New Roman"/>
          <w:sz w:val="26"/>
          <w:szCs w:val="26"/>
        </w:rPr>
        <w:t xml:space="preserve"> Network Adapter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ảo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E44DFCA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9718523" wp14:editId="130D8249">
            <wp:extent cx="5010333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333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11F6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2. </w:t>
      </w:r>
      <w:proofErr w:type="spellStart"/>
      <w:r w:rsidRPr="00425B69">
        <w:rPr>
          <w:rFonts w:cs="Times New Roman"/>
          <w:sz w:val="26"/>
          <w:szCs w:val="26"/>
        </w:rPr>
        <w:t>Gán</w:t>
      </w:r>
      <w:proofErr w:type="spellEnd"/>
      <w:r w:rsidRPr="00425B69">
        <w:rPr>
          <w:rFonts w:cs="Times New Roman"/>
          <w:sz w:val="26"/>
          <w:szCs w:val="26"/>
        </w:rPr>
        <w:t xml:space="preserve"> WAN LAN MGMT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DMZ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</w:p>
    <w:p w14:paraId="7B9FF270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425B69">
        <w:rPr>
          <w:rFonts w:ascii="Times New Roman" w:hAnsi="Times New Roman" w:cs="Times New Roman"/>
        </w:rPr>
        <w:t>Đặt</w:t>
      </w:r>
      <w:proofErr w:type="spellEnd"/>
      <w:r w:rsidRPr="00425B69">
        <w:rPr>
          <w:rFonts w:ascii="Times New Roman" w:hAnsi="Times New Roman" w:cs="Times New Roman"/>
        </w:rPr>
        <w:t xml:space="preserve"> IP </w:t>
      </w:r>
      <w:proofErr w:type="spellStart"/>
      <w:r w:rsidRPr="00425B69">
        <w:rPr>
          <w:rFonts w:ascii="Times New Roman" w:hAnsi="Times New Roman" w:cs="Times New Roman"/>
        </w:rPr>
        <w:t>các</w:t>
      </w:r>
      <w:proofErr w:type="spellEnd"/>
      <w:r w:rsidRPr="00425B69">
        <w:rPr>
          <w:rFonts w:ascii="Times New Roman" w:hAnsi="Times New Roman" w:cs="Times New Roman"/>
        </w:rPr>
        <w:t xml:space="preserve"> interface </w:t>
      </w:r>
      <w:proofErr w:type="spellStart"/>
      <w:r w:rsidRPr="00425B69">
        <w:rPr>
          <w:rFonts w:ascii="Times New Roman" w:hAnsi="Times New Roman" w:cs="Times New Roman"/>
        </w:rPr>
        <w:t>pfSense</w:t>
      </w:r>
      <w:proofErr w:type="spellEnd"/>
    </w:p>
    <w:p w14:paraId="4224BE6E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84BD3A9" wp14:editId="6003A327">
            <wp:extent cx="6080760" cy="3320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52A9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3. Console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hiển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interface</w:t>
      </w:r>
    </w:p>
    <w:p w14:paraId="1F31E8ED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XML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LAN 10.6.0.1/24, MGMT 192.168.56.254/24, DMZ 172.16.6.1/24; WAN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IPv4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DHCP.</w:t>
      </w:r>
    </w:p>
    <w:p w14:paraId="58C1832B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4. </w:t>
      </w:r>
      <w:proofErr w:type="spellStart"/>
      <w:r w:rsidRPr="00425B69">
        <w:rPr>
          <w:rFonts w:ascii="Times New Roman" w:hAnsi="Times New Roman" w:cs="Times New Roman"/>
        </w:rPr>
        <w:t>Chuẩn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bị</w:t>
      </w:r>
      <w:proofErr w:type="spellEnd"/>
      <w:r w:rsidRPr="00425B69">
        <w:rPr>
          <w:rFonts w:ascii="Times New Roman" w:hAnsi="Times New Roman" w:cs="Times New Roman"/>
        </w:rPr>
        <w:t xml:space="preserve"> Domain Controller</w:t>
      </w:r>
    </w:p>
    <w:p w14:paraId="12D1F5DF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Domain </w:t>
      </w:r>
      <w:proofErr w:type="spellStart"/>
      <w:r w:rsidRPr="00425B69">
        <w:rPr>
          <w:rFonts w:cs="Times New Roman"/>
          <w:sz w:val="26"/>
          <w:szCs w:val="26"/>
        </w:rPr>
        <w:t>sử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 lab6.test.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Active Directory Users and Computers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OU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người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vụ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1BD2190C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697082E" wp14:editId="6B218D99">
            <wp:extent cx="4171874" cy="32003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874" cy="32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9B34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4. Tài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Active Directory Users and Computers</w:t>
      </w:r>
    </w:p>
    <w:p w14:paraId="32A9FC6C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  <w:lang w:val="fr-FR"/>
        </w:rPr>
      </w:pPr>
      <w:r w:rsidRPr="00425B69">
        <w:rPr>
          <w:rFonts w:ascii="Times New Roman" w:hAnsi="Times New Roman" w:cs="Times New Roman"/>
          <w:lang w:val="fr-FR"/>
        </w:rPr>
        <w:lastRenderedPageBreak/>
        <w:t xml:space="preserve">5. </w:t>
      </w:r>
      <w:proofErr w:type="spellStart"/>
      <w:r w:rsidRPr="00425B69">
        <w:rPr>
          <w:rFonts w:ascii="Times New Roman" w:hAnsi="Times New Roman" w:cs="Times New Roman"/>
          <w:lang w:val="fr-FR"/>
        </w:rPr>
        <w:t>Chuẩn</w:t>
      </w:r>
      <w:proofErr w:type="spellEnd"/>
      <w:r w:rsidRPr="00425B6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25B69">
        <w:rPr>
          <w:rFonts w:ascii="Times New Roman" w:hAnsi="Times New Roman" w:cs="Times New Roman"/>
          <w:lang w:val="fr-FR"/>
        </w:rPr>
        <w:t>bị</w:t>
      </w:r>
      <w:proofErr w:type="spellEnd"/>
      <w:r w:rsidRPr="00425B69">
        <w:rPr>
          <w:rFonts w:ascii="Times New Roman" w:hAnsi="Times New Roman" w:cs="Times New Roman"/>
          <w:lang w:val="fr-FR"/>
        </w:rPr>
        <w:t xml:space="preserve"> Client A </w:t>
      </w:r>
      <w:proofErr w:type="spellStart"/>
      <w:r w:rsidRPr="00425B69">
        <w:rPr>
          <w:rFonts w:ascii="Times New Roman" w:hAnsi="Times New Roman" w:cs="Times New Roman"/>
          <w:lang w:val="fr-FR"/>
        </w:rPr>
        <w:t>và</w:t>
      </w:r>
      <w:proofErr w:type="spellEnd"/>
      <w:r w:rsidRPr="00425B69">
        <w:rPr>
          <w:rFonts w:ascii="Times New Roman" w:hAnsi="Times New Roman" w:cs="Times New Roman"/>
          <w:lang w:val="fr-FR"/>
        </w:rPr>
        <w:t xml:space="preserve"> Client B</w:t>
      </w:r>
    </w:p>
    <w:p w14:paraId="3E458F9B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Theo </w:t>
      </w:r>
      <w:proofErr w:type="spellStart"/>
      <w:r w:rsidRPr="00425B69">
        <w:rPr>
          <w:rFonts w:cs="Times New Roman"/>
          <w:sz w:val="26"/>
          <w:szCs w:val="26"/>
        </w:rPr>
        <w:t>mô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, Client-A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10.6.0.21/24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Client-B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10.6.0.22/24, gateway 10.6.0.1, DNS 10.6.0.10. Tài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tương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sv_b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ipconfig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cấp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0DA2F505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6. </w:t>
      </w:r>
      <w:proofErr w:type="spellStart"/>
      <w:r w:rsidRPr="00425B69">
        <w:rPr>
          <w:rFonts w:ascii="Times New Roman" w:hAnsi="Times New Roman" w:cs="Times New Roman"/>
        </w:rPr>
        <w:t>Chuẩn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bị</w:t>
      </w:r>
      <w:proofErr w:type="spellEnd"/>
      <w:r w:rsidRPr="00425B69">
        <w:rPr>
          <w:rFonts w:ascii="Times New Roman" w:hAnsi="Times New Roman" w:cs="Times New Roman"/>
        </w:rPr>
        <w:t xml:space="preserve"> DMZ WEB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website </w:t>
      </w:r>
      <w:proofErr w:type="spellStart"/>
      <w:r w:rsidRPr="00425B69">
        <w:rPr>
          <w:rFonts w:ascii="Times New Roman" w:hAnsi="Times New Roman" w:cs="Times New Roman"/>
        </w:rPr>
        <w:t>mô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phỏng</w:t>
      </w:r>
      <w:proofErr w:type="spellEnd"/>
    </w:p>
    <w:p w14:paraId="3F9E6DC6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1420BF7" wp14:editId="5DD1AD10">
            <wp:extent cx="5983505" cy="374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350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1E2B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5. DMZ WEB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IP .10 .20 .30 .40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ping gateway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838"/>
        <w:gridCol w:w="4838"/>
      </w:tblGrid>
      <w:tr w:rsidR="00923219" w:rsidRPr="00425B69" w14:paraId="47B23BD3" w14:textId="77777777">
        <w:trPr>
          <w:tblHeader/>
        </w:trPr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6203E4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>IP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E01D76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logic</w:t>
            </w:r>
          </w:p>
        </w:tc>
      </w:tr>
      <w:tr w:rsidR="00923219" w:rsidRPr="00425B69" w14:paraId="1DFF1840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ADF595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172.16.6.10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3062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GENERAL_SITE</w:t>
            </w:r>
          </w:p>
        </w:tc>
      </w:tr>
      <w:tr w:rsidR="00923219" w:rsidRPr="00425B69" w14:paraId="225F58F5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2174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172.16.6.20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5307C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JOB_SITE</w:t>
            </w:r>
          </w:p>
        </w:tc>
      </w:tr>
      <w:tr w:rsidR="00923219" w:rsidRPr="00425B69" w14:paraId="7B28AF90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470C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172.16.6.30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7E1A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SOCIAL_SITE</w:t>
            </w:r>
          </w:p>
        </w:tc>
      </w:tr>
      <w:tr w:rsidR="00923219" w:rsidRPr="00425B69" w14:paraId="7E063FE0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E416B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172.16.6.40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8E1A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RESTRICTED_SITE</w:t>
            </w:r>
          </w:p>
        </w:tc>
      </w:tr>
    </w:tbl>
    <w:p w14:paraId="50CD5DA6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Các </w:t>
      </w:r>
      <w:proofErr w:type="spellStart"/>
      <w:r w:rsidRPr="00425B69">
        <w:rPr>
          <w:rFonts w:cs="Times New Roman"/>
          <w:sz w:val="26"/>
          <w:szCs w:val="26"/>
        </w:rPr>
        <w:t>địa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phỏng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nhóm</w:t>
      </w:r>
      <w:proofErr w:type="spellEnd"/>
      <w:r w:rsidRPr="00425B69">
        <w:rPr>
          <w:rFonts w:cs="Times New Roman"/>
          <w:sz w:val="26"/>
          <w:szCs w:val="26"/>
        </w:rPr>
        <w:t xml:space="preserve"> website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IP </w:t>
      </w:r>
      <w:proofErr w:type="spellStart"/>
      <w:r w:rsidRPr="00425B69">
        <w:rPr>
          <w:rFonts w:cs="Times New Roman"/>
          <w:sz w:val="26"/>
          <w:szCs w:val="26"/>
        </w:rPr>
        <w:t>đích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cố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Đây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cơ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phân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loại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nội</w:t>
      </w:r>
      <w:proofErr w:type="spellEnd"/>
      <w:r w:rsidRPr="00425B69">
        <w:rPr>
          <w:rFonts w:cs="Times New Roman"/>
          <w:sz w:val="26"/>
          <w:szCs w:val="26"/>
        </w:rPr>
        <w:t xml:space="preserve"> dung web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Internet.</w:t>
      </w:r>
    </w:p>
    <w:p w14:paraId="718E8B15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 xml:space="preserve">C. TÍCH HỢP ACTIVE DIRECTORY VÀO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047AA669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Tạo</w:t>
      </w:r>
      <w:proofErr w:type="spellEnd"/>
      <w:r w:rsidRPr="00425B69">
        <w:rPr>
          <w:rFonts w:ascii="Times New Roman" w:hAnsi="Times New Roman" w:cs="Times New Roman"/>
        </w:rPr>
        <w:t xml:space="preserve"> LDAP Authentication Server</w:t>
      </w:r>
    </w:p>
    <w:p w14:paraId="704EAE55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4FE930B4" wp14:editId="3FFE524A">
            <wp:extent cx="6080760" cy="27389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E8D2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6. Authentication Server LAB6 AD </w:t>
      </w:r>
      <w:proofErr w:type="spellStart"/>
      <w:r w:rsidRPr="00425B69">
        <w:rPr>
          <w:rFonts w:cs="Times New Roman"/>
          <w:sz w:val="26"/>
          <w:szCs w:val="26"/>
        </w:rPr>
        <w:t>trỏ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đến</w:t>
      </w:r>
      <w:proofErr w:type="spellEnd"/>
      <w:r w:rsidRPr="00425B69">
        <w:rPr>
          <w:rFonts w:cs="Times New Roman"/>
          <w:sz w:val="26"/>
          <w:szCs w:val="26"/>
        </w:rPr>
        <w:t xml:space="preserve"> 10.6.0.10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38"/>
        <w:gridCol w:w="4838"/>
      </w:tblGrid>
      <w:tr w:rsidR="00923219" w:rsidRPr="00425B69" w14:paraId="7EA94B02" w14:textId="77777777">
        <w:trPr>
          <w:tblHeader/>
        </w:trPr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A2A702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91DFE1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Giá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trị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cấu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hình</w:t>
            </w:r>
            <w:proofErr w:type="spellEnd"/>
          </w:p>
        </w:tc>
      </w:tr>
      <w:tr w:rsidR="00923219" w:rsidRPr="00425B69" w14:paraId="63B885F2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AF94B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Server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E84C0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LAB6-AD</w:t>
            </w:r>
          </w:p>
        </w:tc>
      </w:tr>
      <w:tr w:rsidR="00923219" w:rsidRPr="00425B69" w14:paraId="5E23DC65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F78EF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Host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port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34BC2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10.6.0.10 TCP/389</w:t>
            </w:r>
          </w:p>
        </w:tc>
      </w:tr>
      <w:tr w:rsidR="00923219" w:rsidRPr="00425B69" w14:paraId="33B59B73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CAE49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Search scope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AF21E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Entire Subtree</w:t>
            </w:r>
          </w:p>
        </w:tc>
      </w:tr>
      <w:tr w:rsidR="00923219" w:rsidRPr="00425B69" w14:paraId="533D40DE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196B8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Base DN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3E472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DC=lab</w:t>
            </w:r>
            <w:proofErr w:type="gramStart"/>
            <w:r w:rsidRPr="00425B69">
              <w:rPr>
                <w:rFonts w:cs="Times New Roman"/>
                <w:sz w:val="26"/>
                <w:szCs w:val="26"/>
              </w:rPr>
              <w:t>6,DC</w:t>
            </w:r>
            <w:proofErr w:type="gramEnd"/>
            <w:r w:rsidRPr="00425B69">
              <w:rPr>
                <w:rFonts w:cs="Times New Roman"/>
                <w:sz w:val="26"/>
                <w:szCs w:val="26"/>
              </w:rPr>
              <w:t>=test</w:t>
            </w:r>
          </w:p>
        </w:tc>
      </w:tr>
      <w:tr w:rsidR="00923219" w:rsidRPr="00425B69" w14:paraId="05E62EC0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EE755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Authentication Containers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186BA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OU=LAB6-</w:t>
            </w:r>
            <w:proofErr w:type="gramStart"/>
            <w:r w:rsidRPr="00425B69">
              <w:rPr>
                <w:rFonts w:cs="Times New Roman"/>
                <w:sz w:val="26"/>
                <w:szCs w:val="26"/>
              </w:rPr>
              <w:t>Users,DC</w:t>
            </w:r>
            <w:proofErr w:type="gramEnd"/>
            <w:r w:rsidRPr="00425B69">
              <w:rPr>
                <w:rFonts w:cs="Times New Roman"/>
                <w:sz w:val="26"/>
                <w:szCs w:val="26"/>
              </w:rPr>
              <w:t>=lab</w:t>
            </w:r>
            <w:proofErr w:type="gramStart"/>
            <w:r w:rsidRPr="00425B69">
              <w:rPr>
                <w:rFonts w:cs="Times New Roman"/>
                <w:sz w:val="26"/>
                <w:szCs w:val="26"/>
              </w:rPr>
              <w:t>6,DC</w:t>
            </w:r>
            <w:proofErr w:type="gramEnd"/>
            <w:r w:rsidRPr="00425B69">
              <w:rPr>
                <w:rFonts w:cs="Times New Roman"/>
                <w:sz w:val="26"/>
                <w:szCs w:val="26"/>
              </w:rPr>
              <w:t>=test</w:t>
            </w:r>
          </w:p>
        </w:tc>
      </w:tr>
      <w:tr w:rsidR="00923219" w:rsidRPr="00425B69" w14:paraId="45854165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9C29C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User naming attribute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ABF3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samAccountName</w:t>
            </w:r>
            <w:proofErr w:type="spellEnd"/>
          </w:p>
        </w:tc>
      </w:tr>
      <w:tr w:rsidR="00923219" w:rsidRPr="00425B69" w14:paraId="70E53187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2A98E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Bind account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39C91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Administrator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container Users</w:t>
            </w:r>
          </w:p>
        </w:tc>
      </w:tr>
    </w:tbl>
    <w:p w14:paraId="23A9F9A3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Administrator </w:t>
      </w:r>
      <w:proofErr w:type="spellStart"/>
      <w:r w:rsidRPr="00425B69">
        <w:rPr>
          <w:rFonts w:cs="Times New Roman"/>
          <w:sz w:val="26"/>
          <w:szCs w:val="26"/>
        </w:rPr>
        <w:t>làm</w:t>
      </w:r>
      <w:proofErr w:type="spellEnd"/>
      <w:r w:rsidRPr="00425B69">
        <w:rPr>
          <w:rFonts w:cs="Times New Roman"/>
          <w:sz w:val="26"/>
          <w:szCs w:val="26"/>
        </w:rPr>
        <w:t xml:space="preserve"> LDAP bind.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yêu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service account </w:t>
      </w:r>
      <w:proofErr w:type="spellStart"/>
      <w:r w:rsidRPr="00425B69">
        <w:rPr>
          <w:rFonts w:cs="Times New Roman"/>
          <w:sz w:val="26"/>
          <w:szCs w:val="26"/>
        </w:rPr>
        <w:t>svc_pfsense_ldap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quyền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đọc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thư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mật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khẩu</w:t>
      </w:r>
      <w:proofErr w:type="spellEnd"/>
      <w:r w:rsidRPr="00425B69">
        <w:rPr>
          <w:rFonts w:cs="Times New Roman"/>
          <w:sz w:val="26"/>
          <w:szCs w:val="26"/>
        </w:rPr>
        <w:t xml:space="preserve"> bind </w:t>
      </w:r>
      <w:proofErr w:type="spellStart"/>
      <w:r w:rsidRPr="00425B69">
        <w:rPr>
          <w:rFonts w:cs="Times New Roman"/>
          <w:sz w:val="26"/>
          <w:szCs w:val="26"/>
        </w:rPr>
        <w:t>vào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4ADAA3C7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425B69">
        <w:rPr>
          <w:rFonts w:ascii="Times New Roman" w:hAnsi="Times New Roman" w:cs="Times New Roman"/>
        </w:rPr>
        <w:t>Kiểm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tra</w:t>
      </w:r>
      <w:proofErr w:type="spellEnd"/>
      <w:r w:rsidRPr="00425B69">
        <w:rPr>
          <w:rFonts w:ascii="Times New Roman" w:hAnsi="Times New Roman" w:cs="Times New Roman"/>
        </w:rPr>
        <w:t xml:space="preserve"> LDAP</w:t>
      </w:r>
    </w:p>
    <w:p w14:paraId="40C9E0A9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1AA7C61D" wp14:editId="31680939">
            <wp:extent cx="6080760" cy="33456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854B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7. Diagnostics Authentication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</w:p>
    <w:p w14:paraId="2A52562E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  <w:r w:rsidRPr="00425B69">
        <w:rPr>
          <w:rFonts w:cs="Times New Roman"/>
          <w:sz w:val="26"/>
          <w:szCs w:val="26"/>
        </w:rPr>
        <w:t xml:space="preserve"> qua LAB6-AD.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sv_b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vì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vậy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yêu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3C0E493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  <w:lang w:val="fr-FR"/>
        </w:rPr>
      </w:pPr>
      <w:r w:rsidRPr="00425B69">
        <w:rPr>
          <w:rFonts w:ascii="Times New Roman" w:hAnsi="Times New Roman" w:cs="Times New Roman"/>
          <w:sz w:val="26"/>
          <w:szCs w:val="26"/>
          <w:lang w:val="fr-FR"/>
        </w:rPr>
        <w:lastRenderedPageBreak/>
        <w:t>D. CAPTIVE PORTAL XÁC THỰC USER DOMAIN</w:t>
      </w:r>
    </w:p>
    <w:p w14:paraId="0A0DA848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Tạo</w:t>
      </w:r>
      <w:proofErr w:type="spellEnd"/>
      <w:r w:rsidRPr="00425B69">
        <w:rPr>
          <w:rFonts w:ascii="Times New Roman" w:hAnsi="Times New Roman" w:cs="Times New Roman"/>
        </w:rPr>
        <w:t xml:space="preserve"> Captive Portal Zone</w:t>
      </w:r>
    </w:p>
    <w:p w14:paraId="48FD9392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F369C81" wp14:editId="6D1F0808">
            <wp:extent cx="6080760" cy="20175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1178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8. Zone LAB6 CP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LAN</w:t>
      </w:r>
    </w:p>
    <w:p w14:paraId="4D9202BB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XML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Captive Portal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, interface LAN, </w:t>
      </w:r>
      <w:proofErr w:type="spellStart"/>
      <w:r w:rsidRPr="00425B69">
        <w:rPr>
          <w:rFonts w:cs="Times New Roman"/>
          <w:sz w:val="26"/>
          <w:szCs w:val="26"/>
        </w:rPr>
        <w:t>phương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thức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authserver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nguồn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ldap</w:t>
      </w:r>
      <w:proofErr w:type="spellEnd"/>
      <w:r w:rsidRPr="00425B69">
        <w:rPr>
          <w:rFonts w:cs="Times New Roman"/>
          <w:sz w:val="26"/>
          <w:szCs w:val="26"/>
        </w:rPr>
        <w:t xml:space="preserve"> - LAB6-AD.</w:t>
      </w:r>
    </w:p>
    <w:p w14:paraId="757FAD7A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2. </w:t>
      </w:r>
      <w:proofErr w:type="spellStart"/>
      <w:r w:rsidRPr="00425B69">
        <w:rPr>
          <w:rFonts w:ascii="Times New Roman" w:hAnsi="Times New Roman" w:cs="Times New Roman"/>
        </w:rPr>
        <w:t>Kiểm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thử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đăng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nhập</w:t>
      </w:r>
      <w:proofErr w:type="spellEnd"/>
    </w:p>
    <w:p w14:paraId="3E2F1097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5A840ED2" wp14:editId="17396822">
            <wp:extent cx="5667504" cy="3474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50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40A8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9. Trang Captive Portal </w:t>
      </w:r>
      <w:proofErr w:type="spellStart"/>
      <w:r w:rsidRPr="00425B69">
        <w:rPr>
          <w:rFonts w:cs="Times New Roman"/>
          <w:sz w:val="26"/>
          <w:szCs w:val="26"/>
        </w:rPr>
        <w:t>nhập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</w:p>
    <w:p w14:paraId="3B6931AB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425B69">
        <w:rPr>
          <w:rFonts w:ascii="Times New Roman" w:hAnsi="Times New Roman" w:cs="Times New Roman"/>
        </w:rPr>
        <w:t>Kiểm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thử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đăng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nhập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tiếp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theo</w:t>
      </w:r>
      <w:proofErr w:type="spellEnd"/>
    </w:p>
    <w:p w14:paraId="4DA32F48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105C8BAA" wp14:editId="4966ABC9">
            <wp:extent cx="4848554" cy="30175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554" cy="30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C5E9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10. Captive Portal </w:t>
      </w:r>
      <w:proofErr w:type="spellStart"/>
      <w:r w:rsidRPr="00425B69">
        <w:rPr>
          <w:rFonts w:cs="Times New Roman"/>
          <w:sz w:val="26"/>
          <w:szCs w:val="26"/>
        </w:rPr>
        <w:t>thông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thiết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lập</w:t>
      </w:r>
      <w:proofErr w:type="spellEnd"/>
    </w:p>
    <w:p w14:paraId="770A2C92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2D90C40" wp14:editId="5BB798A3">
            <wp:extent cx="5345723" cy="2926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572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CE54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11. Session Portal </w:t>
      </w:r>
      <w:proofErr w:type="spellStart"/>
      <w:r w:rsidRPr="00425B69">
        <w:rPr>
          <w:rFonts w:cs="Times New Roman"/>
          <w:sz w:val="26"/>
          <w:szCs w:val="26"/>
        </w:rPr>
        <w:t>ghi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10.6.0.10</w:t>
      </w:r>
    </w:p>
    <w:p w14:paraId="6F645EEE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đăng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nhập</w:t>
      </w:r>
      <w:proofErr w:type="spellEnd"/>
      <w:r w:rsidRPr="00425B69">
        <w:rPr>
          <w:rFonts w:cs="Times New Roman"/>
          <w:sz w:val="26"/>
          <w:szCs w:val="26"/>
        </w:rPr>
        <w:t xml:space="preserve"> Portal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. Tuy </w:t>
      </w:r>
      <w:proofErr w:type="spellStart"/>
      <w:r w:rsidRPr="00425B69">
        <w:rPr>
          <w:rFonts w:cs="Times New Roman"/>
          <w:sz w:val="26"/>
          <w:szCs w:val="26"/>
        </w:rPr>
        <w:t>nhiên</w:t>
      </w:r>
      <w:proofErr w:type="spellEnd"/>
      <w:r w:rsidRPr="00425B69">
        <w:rPr>
          <w:rFonts w:cs="Times New Roman"/>
          <w:sz w:val="26"/>
          <w:szCs w:val="26"/>
        </w:rPr>
        <w:t xml:space="preserve"> IP session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DC01 10.6.0.10,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Client-A .21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session </w:t>
      </w:r>
      <w:proofErr w:type="spellStart"/>
      <w:r w:rsidRPr="00425B69">
        <w:rPr>
          <w:rFonts w:cs="Times New Roman"/>
          <w:sz w:val="26"/>
          <w:szCs w:val="26"/>
        </w:rPr>
        <w:t>sv_b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.22;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bổ</w:t>
      </w:r>
      <w:proofErr w:type="spellEnd"/>
      <w:r w:rsidRPr="00425B69">
        <w:rPr>
          <w:rFonts w:cs="Times New Roman"/>
          <w:sz w:val="26"/>
          <w:szCs w:val="26"/>
        </w:rPr>
        <w:t xml:space="preserve"> sung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client.</w:t>
      </w:r>
    </w:p>
    <w:p w14:paraId="789AB84F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E. TẠO ALIAS CHO NGƯỜI DÙNG VÀ WEBSITE MÔ PHỎNG</w:t>
      </w:r>
    </w:p>
    <w:p w14:paraId="629DA59C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2D67978F" wp14:editId="7A2E1A78">
            <wp:extent cx="5860796" cy="3291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079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35B3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12. Danh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alias </w:t>
      </w:r>
      <w:proofErr w:type="spellStart"/>
      <w:r w:rsidRPr="00425B69">
        <w:rPr>
          <w:rFonts w:cs="Times New Roman"/>
          <w:sz w:val="26"/>
          <w:szCs w:val="26"/>
        </w:rPr>
        <w:t>địa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</w:p>
    <w:p w14:paraId="450400AC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55BA5F69" wp14:editId="69EB15AF">
            <wp:extent cx="5756910" cy="2468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AEDC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13. Alias WEB PORTS </w:t>
      </w:r>
      <w:proofErr w:type="spellStart"/>
      <w:r w:rsidRPr="00425B69">
        <w:rPr>
          <w:rFonts w:cs="Times New Roman"/>
          <w:sz w:val="26"/>
          <w:szCs w:val="26"/>
        </w:rPr>
        <w:t>chứa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cổng</w:t>
      </w:r>
      <w:proofErr w:type="spellEnd"/>
      <w:r w:rsidRPr="00425B69">
        <w:rPr>
          <w:rFonts w:cs="Times New Roman"/>
          <w:sz w:val="26"/>
          <w:szCs w:val="26"/>
        </w:rPr>
        <w:t xml:space="preserve"> 80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443</w:t>
      </w:r>
    </w:p>
    <w:p w14:paraId="5A3308BC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tên</w:t>
      </w:r>
      <w:proofErr w:type="spellEnd"/>
      <w:r w:rsidRPr="00425B69">
        <w:rPr>
          <w:rFonts w:cs="Times New Roman"/>
          <w:sz w:val="26"/>
          <w:szCs w:val="26"/>
        </w:rPr>
        <w:t xml:space="preserve"> alias. CLIENT_A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chứa</w:t>
      </w:r>
      <w:proofErr w:type="spellEnd"/>
      <w:r w:rsidRPr="00425B69">
        <w:rPr>
          <w:rFonts w:cs="Times New Roman"/>
          <w:sz w:val="26"/>
          <w:szCs w:val="26"/>
        </w:rPr>
        <w:t xml:space="preserve"> .21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.10; POLICY_CLIENTS </w:t>
      </w:r>
      <w:proofErr w:type="spellStart"/>
      <w:r w:rsidRPr="00425B69">
        <w:rPr>
          <w:rFonts w:cs="Times New Roman"/>
          <w:sz w:val="26"/>
          <w:szCs w:val="26"/>
        </w:rPr>
        <w:t>chứa</w:t>
      </w:r>
      <w:proofErr w:type="spellEnd"/>
      <w:r w:rsidRPr="00425B69">
        <w:rPr>
          <w:rFonts w:cs="Times New Roman"/>
          <w:sz w:val="26"/>
          <w:szCs w:val="26"/>
        </w:rPr>
        <w:t xml:space="preserve"> .21, .22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.10.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bỏ</w:t>
      </w:r>
      <w:proofErr w:type="spellEnd"/>
      <w:r w:rsidRPr="00425B69">
        <w:rPr>
          <w:rFonts w:cs="Times New Roman"/>
          <w:sz w:val="26"/>
          <w:szCs w:val="26"/>
        </w:rPr>
        <w:t xml:space="preserve"> DC01 .10 </w:t>
      </w:r>
      <w:proofErr w:type="spellStart"/>
      <w:r w:rsidRPr="00425B69">
        <w:rPr>
          <w:rFonts w:cs="Times New Roman"/>
          <w:sz w:val="26"/>
          <w:szCs w:val="26"/>
        </w:rPr>
        <w:t>khỏi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alias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. WEB_PORTS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cổng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80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443.</w:t>
      </w:r>
    </w:p>
    <w:p w14:paraId="72E2F3D4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F. TẠO SCHEDULE</w:t>
      </w:r>
    </w:p>
    <w:p w14:paraId="07B0FC90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AABD2E8" wp14:editId="2CC7038C">
            <wp:extent cx="6080760" cy="28740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CD32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14. Ba schedule LUNCH WINDOW TEST NOW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WORK HOURS</w:t>
      </w:r>
    </w:p>
    <w:p w14:paraId="442DC96F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LUNCH_WINDOW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11:30–13:00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ngày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việc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chọn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tháng</w:t>
      </w:r>
      <w:proofErr w:type="spellEnd"/>
      <w:r w:rsidRPr="00425B69">
        <w:rPr>
          <w:rFonts w:cs="Times New Roman"/>
          <w:sz w:val="26"/>
          <w:szCs w:val="26"/>
        </w:rPr>
        <w:t xml:space="preserve"> 10. WORK_HOURS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08:00–17:00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chọn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ngày</w:t>
      </w:r>
      <w:proofErr w:type="spellEnd"/>
      <w:r w:rsidRPr="00425B69">
        <w:rPr>
          <w:rFonts w:cs="Times New Roman"/>
          <w:sz w:val="26"/>
          <w:szCs w:val="26"/>
        </w:rPr>
        <w:t xml:space="preserve"> 1, 2, 5, 6, 7 </w:t>
      </w:r>
      <w:proofErr w:type="spellStart"/>
      <w:r w:rsidRPr="00425B69">
        <w:rPr>
          <w:rFonts w:cs="Times New Roman"/>
          <w:sz w:val="26"/>
          <w:szCs w:val="26"/>
        </w:rPr>
        <w:t>tháng</w:t>
      </w:r>
      <w:proofErr w:type="spellEnd"/>
      <w:r w:rsidRPr="00425B69">
        <w:rPr>
          <w:rFonts w:cs="Times New Roman"/>
          <w:sz w:val="26"/>
          <w:szCs w:val="26"/>
        </w:rPr>
        <w:t xml:space="preserve"> 10. TEST_NOW bao </w:t>
      </w:r>
      <w:proofErr w:type="spellStart"/>
      <w:r w:rsidRPr="00425B69">
        <w:rPr>
          <w:rFonts w:cs="Times New Roman"/>
          <w:sz w:val="26"/>
          <w:szCs w:val="26"/>
        </w:rPr>
        <w:t>phủ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ngày</w:t>
      </w:r>
      <w:proofErr w:type="spellEnd"/>
      <w:r w:rsidRPr="00425B69">
        <w:rPr>
          <w:rFonts w:cs="Times New Roman"/>
          <w:sz w:val="26"/>
          <w:szCs w:val="26"/>
        </w:rPr>
        <w:t xml:space="preserve"> 15–17 </w:t>
      </w:r>
      <w:proofErr w:type="spellStart"/>
      <w:r w:rsidRPr="00425B69">
        <w:rPr>
          <w:rFonts w:cs="Times New Roman"/>
          <w:sz w:val="26"/>
          <w:szCs w:val="26"/>
        </w:rPr>
        <w:t>tháng</w:t>
      </w:r>
      <w:proofErr w:type="spellEnd"/>
      <w:r w:rsidRPr="00425B69">
        <w:rPr>
          <w:rFonts w:cs="Times New Roman"/>
          <w:sz w:val="26"/>
          <w:szCs w:val="26"/>
        </w:rPr>
        <w:t xml:space="preserve"> 10 </w:t>
      </w:r>
      <w:proofErr w:type="spellStart"/>
      <w:r w:rsidRPr="00425B69">
        <w:rPr>
          <w:rFonts w:cs="Times New Roman"/>
          <w:sz w:val="26"/>
          <w:szCs w:val="26"/>
        </w:rPr>
        <w:t>gần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ngày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B95921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lặp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thứ</w:t>
      </w:r>
      <w:proofErr w:type="spellEnd"/>
      <w:r w:rsidRPr="00425B69">
        <w:rPr>
          <w:rFonts w:cs="Times New Roman"/>
          <w:sz w:val="26"/>
          <w:szCs w:val="26"/>
        </w:rPr>
        <w:t xml:space="preserve"> Hai–</w:t>
      </w:r>
      <w:proofErr w:type="spellStart"/>
      <w:r w:rsidRPr="00425B69">
        <w:rPr>
          <w:rFonts w:cs="Times New Roman"/>
          <w:sz w:val="26"/>
          <w:szCs w:val="26"/>
        </w:rPr>
        <w:t>thứ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Sáu</w:t>
      </w:r>
      <w:proofErr w:type="spellEnd"/>
      <w:r w:rsidRPr="00425B69">
        <w:rPr>
          <w:rFonts w:cs="Times New Roman"/>
          <w:sz w:val="26"/>
          <w:szCs w:val="26"/>
        </w:rPr>
        <w:t xml:space="preserve">. TEST_NOW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khoảng</w:t>
      </w:r>
      <w:proofErr w:type="spellEnd"/>
      <w:r w:rsidRPr="00425B69">
        <w:rPr>
          <w:rFonts w:cs="Times New Roman"/>
          <w:sz w:val="26"/>
          <w:szCs w:val="26"/>
        </w:rPr>
        <w:t xml:space="preserve"> 10–15 </w:t>
      </w:r>
      <w:proofErr w:type="spellStart"/>
      <w:r w:rsidRPr="00425B69">
        <w:rPr>
          <w:rFonts w:cs="Times New Roman"/>
          <w:sz w:val="26"/>
          <w:szCs w:val="26"/>
        </w:rPr>
        <w:t>phút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. Quan </w:t>
      </w:r>
      <w:proofErr w:type="spellStart"/>
      <w:r w:rsidRPr="00425B69">
        <w:rPr>
          <w:rFonts w:cs="Times New Roman"/>
          <w:sz w:val="26"/>
          <w:szCs w:val="26"/>
        </w:rPr>
        <w:t>trọng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hơn</w:t>
      </w:r>
      <w:proofErr w:type="spellEnd"/>
      <w:r w:rsidRPr="00425B69">
        <w:rPr>
          <w:rFonts w:cs="Times New Roman"/>
          <w:sz w:val="26"/>
          <w:szCs w:val="26"/>
        </w:rPr>
        <w:t xml:space="preserve">, LUNCH_WINDOW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WEB_PORTS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thì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muốn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4129CB4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G. THỰC HÀNH CHÍNH SÁCH THEO KỊCH BẢN</w:t>
      </w:r>
    </w:p>
    <w:p w14:paraId="79127423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1 Client A </w:t>
      </w:r>
      <w:proofErr w:type="spellStart"/>
      <w:r w:rsidRPr="00425B69">
        <w:rPr>
          <w:rFonts w:ascii="Times New Roman" w:hAnsi="Times New Roman" w:cs="Times New Roman"/>
        </w:rPr>
        <w:t>bị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chặn</w:t>
      </w:r>
      <w:proofErr w:type="spellEnd"/>
      <w:r w:rsidRPr="00425B69">
        <w:rPr>
          <w:rFonts w:ascii="Times New Roman" w:hAnsi="Times New Roman" w:cs="Times New Roman"/>
        </w:rPr>
        <w:t xml:space="preserve"> JOB SITE</w:t>
      </w:r>
    </w:p>
    <w:p w14:paraId="53FE5F3F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tiêu</w:t>
      </w:r>
      <w:proofErr w:type="spellEnd"/>
      <w:r w:rsidRPr="00425B69">
        <w:rPr>
          <w:rFonts w:cs="Times New Roman"/>
          <w:sz w:val="26"/>
          <w:szCs w:val="26"/>
        </w:rPr>
        <w:t xml:space="preserve">: Client-A </w:t>
      </w:r>
      <w:proofErr w:type="spellStart"/>
      <w:r w:rsidRPr="00425B69">
        <w:rPr>
          <w:rFonts w:cs="Times New Roman"/>
          <w:sz w:val="26"/>
          <w:szCs w:val="26"/>
        </w:rPr>
        <w:t>vào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GENERAL_SITE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JOB_SITE. Rule </w:t>
      </w:r>
      <w:proofErr w:type="spellStart"/>
      <w:r w:rsidRPr="00425B69">
        <w:rPr>
          <w:rFonts w:cs="Times New Roman"/>
          <w:sz w:val="26"/>
          <w:szCs w:val="26"/>
        </w:rPr>
        <w:t>yêu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cầu</w:t>
      </w:r>
      <w:proofErr w:type="spellEnd"/>
      <w:r w:rsidRPr="00425B69">
        <w:rPr>
          <w:rFonts w:cs="Times New Roman"/>
          <w:sz w:val="26"/>
          <w:szCs w:val="26"/>
        </w:rPr>
        <w:t xml:space="preserve">: Block CLIENT_A → JOB_SITE TCP/80,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log;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Pass GENERAL_SITE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6098C987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69DFCFAC" wp14:editId="4A2EF411">
            <wp:extent cx="6080760" cy="32594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17C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15.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JOB SITE 172.16.6.20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connection refused</w:t>
      </w:r>
    </w:p>
    <w:p w14:paraId="7E0F3C08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.20 </w:t>
      </w:r>
      <w:proofErr w:type="spellStart"/>
      <w:r w:rsidRPr="00425B69">
        <w:rPr>
          <w:rFonts w:cs="Times New Roman"/>
          <w:sz w:val="26"/>
          <w:szCs w:val="26"/>
        </w:rPr>
        <w:t>thất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bại</w:t>
      </w:r>
      <w:proofErr w:type="spellEnd"/>
      <w:r w:rsidRPr="00425B69">
        <w:rPr>
          <w:rFonts w:cs="Times New Roman"/>
          <w:sz w:val="26"/>
          <w:szCs w:val="26"/>
        </w:rPr>
        <w:t xml:space="preserve">. XML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thấy</w:t>
      </w:r>
      <w:proofErr w:type="spellEnd"/>
      <w:r w:rsidRPr="00425B69">
        <w:rPr>
          <w:rFonts w:cs="Times New Roman"/>
          <w:sz w:val="26"/>
          <w:szCs w:val="26"/>
        </w:rPr>
        <w:t xml:space="preserve"> rule JOB_SITE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action Reject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source LAN net;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CLIENT_A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logging.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IP </w:t>
      </w:r>
      <w:proofErr w:type="spellStart"/>
      <w:r w:rsidRPr="00425B69">
        <w:rPr>
          <w:rFonts w:cs="Times New Roman"/>
          <w:sz w:val="26"/>
          <w:szCs w:val="26"/>
        </w:rPr>
        <w:t>nguồn</w:t>
      </w:r>
      <w:proofErr w:type="spellEnd"/>
      <w:r w:rsidRPr="00425B69">
        <w:rPr>
          <w:rFonts w:cs="Times New Roman"/>
          <w:sz w:val="26"/>
          <w:szCs w:val="26"/>
        </w:rPr>
        <w:t xml:space="preserve"> .21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luận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người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97F04E1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sửa</w:t>
      </w:r>
      <w:proofErr w:type="spellEnd"/>
      <w:r w:rsidRPr="00425B69">
        <w:rPr>
          <w:rFonts w:cs="Times New Roman"/>
          <w:sz w:val="26"/>
          <w:szCs w:val="26"/>
        </w:rPr>
        <w:t xml:space="preserve">: Action Block, Source CLIENT_A, Destination JOB_SITE, TCP/80,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log;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.21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chụp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Apply.</w:t>
      </w:r>
    </w:p>
    <w:p w14:paraId="08EAFCE4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2 </w:t>
      </w:r>
      <w:proofErr w:type="spellStart"/>
      <w:r w:rsidRPr="00425B69">
        <w:rPr>
          <w:rFonts w:ascii="Times New Roman" w:hAnsi="Times New Roman" w:cs="Times New Roman"/>
        </w:rPr>
        <w:t>Cấm</w:t>
      </w:r>
      <w:proofErr w:type="spellEnd"/>
      <w:r w:rsidRPr="00425B69">
        <w:rPr>
          <w:rFonts w:ascii="Times New Roman" w:hAnsi="Times New Roman" w:cs="Times New Roman"/>
        </w:rPr>
        <w:t xml:space="preserve"> RESTRICTED SITE </w:t>
      </w:r>
      <w:proofErr w:type="spellStart"/>
      <w:r w:rsidRPr="00425B69">
        <w:rPr>
          <w:rFonts w:ascii="Times New Roman" w:hAnsi="Times New Roman" w:cs="Times New Roman"/>
        </w:rPr>
        <w:t>cho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cả</w:t>
      </w:r>
      <w:proofErr w:type="spellEnd"/>
      <w:r w:rsidRPr="00425B69">
        <w:rPr>
          <w:rFonts w:ascii="Times New Roman" w:hAnsi="Times New Roman" w:cs="Times New Roman"/>
        </w:rPr>
        <w:t xml:space="preserve"> A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B</w:t>
      </w:r>
    </w:p>
    <w:p w14:paraId="39F45F71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6561050" wp14:editId="2EBC8243">
            <wp:extent cx="5779770" cy="3566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36C2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16. Ruleset LAN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Restricted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rule Allow all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nghiệm</w:t>
      </w:r>
      <w:proofErr w:type="spellEnd"/>
    </w:p>
    <w:p w14:paraId="29879FF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ruleset </w:t>
      </w:r>
      <w:proofErr w:type="spellStart"/>
      <w:r w:rsidRPr="00425B69">
        <w:rPr>
          <w:rFonts w:cs="Times New Roman"/>
          <w:sz w:val="26"/>
          <w:szCs w:val="26"/>
        </w:rPr>
        <w:t>này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chụp</w:t>
      </w:r>
      <w:proofErr w:type="spellEnd"/>
      <w:r w:rsidRPr="00425B69">
        <w:rPr>
          <w:rFonts w:cs="Times New Roman"/>
          <w:sz w:val="26"/>
          <w:szCs w:val="26"/>
        </w:rPr>
        <w:t xml:space="preserve"> ở </w:t>
      </w:r>
      <w:proofErr w:type="spellStart"/>
      <w:r w:rsidRPr="00425B69">
        <w:rPr>
          <w:rFonts w:cs="Times New Roman"/>
          <w:sz w:val="26"/>
          <w:szCs w:val="26"/>
        </w:rPr>
        <w:t>giai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đoạn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bổ</w:t>
      </w:r>
      <w:proofErr w:type="spellEnd"/>
      <w:r w:rsidRPr="00425B69">
        <w:rPr>
          <w:rFonts w:cs="Times New Roman"/>
          <w:sz w:val="26"/>
          <w:szCs w:val="26"/>
        </w:rPr>
        <w:t xml:space="preserve"> sung JOB_SITE. Khi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chiếu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, rule Restricted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Reject, source LAN net, </w:t>
      </w:r>
      <w:proofErr w:type="spellStart"/>
      <w:r w:rsidRPr="00425B69">
        <w:rPr>
          <w:rFonts w:cs="Times New Roman"/>
          <w:sz w:val="26"/>
          <w:szCs w:val="26"/>
        </w:rPr>
        <w:t>đích</w:t>
      </w:r>
      <w:proofErr w:type="spellEnd"/>
      <w:r w:rsidRPr="00425B69">
        <w:rPr>
          <w:rFonts w:cs="Times New Roman"/>
          <w:sz w:val="26"/>
          <w:szCs w:val="26"/>
        </w:rPr>
        <w:t xml:space="preserve"> RESTRICTED_SITE TCP/80;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log.</w:t>
      </w:r>
    </w:p>
    <w:p w14:paraId="5310D1B9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10DE1CD5" wp14:editId="3404DEB6">
            <wp:extent cx="5381192" cy="2834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1192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7DDF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17.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RESTRICTED SITE 172.16.6.40 </w:t>
      </w:r>
      <w:proofErr w:type="spellStart"/>
      <w:r w:rsidRPr="00425B69">
        <w:rPr>
          <w:rFonts w:cs="Times New Roman"/>
          <w:sz w:val="26"/>
          <w:szCs w:val="26"/>
        </w:rPr>
        <w:t>thất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bại</w:t>
      </w:r>
      <w:proofErr w:type="spellEnd"/>
    </w:p>
    <w:p w14:paraId="0FCBC1C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cả</w:t>
      </w:r>
      <w:proofErr w:type="spellEnd"/>
      <w:r w:rsidRPr="00425B69">
        <w:rPr>
          <w:rFonts w:cs="Times New Roman"/>
          <w:sz w:val="26"/>
          <w:szCs w:val="26"/>
        </w:rPr>
        <w:t xml:space="preserve"> .21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.22.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đổi</w:t>
      </w:r>
      <w:proofErr w:type="spellEnd"/>
      <w:r w:rsidRPr="00425B69">
        <w:rPr>
          <w:rFonts w:cs="Times New Roman"/>
          <w:sz w:val="26"/>
          <w:szCs w:val="26"/>
        </w:rPr>
        <w:t xml:space="preserve"> source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POLICY_CLIENTS, action Block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từng</w:t>
      </w:r>
      <w:proofErr w:type="spellEnd"/>
      <w:r w:rsidRPr="00425B69">
        <w:rPr>
          <w:rFonts w:cs="Times New Roman"/>
          <w:sz w:val="26"/>
          <w:szCs w:val="26"/>
        </w:rPr>
        <w:t xml:space="preserve"> client; GENERAL_SITE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16D5F378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3 Client B </w:t>
      </w:r>
      <w:proofErr w:type="spellStart"/>
      <w:r w:rsidRPr="00425B69">
        <w:rPr>
          <w:rFonts w:ascii="Times New Roman" w:hAnsi="Times New Roman" w:cs="Times New Roman"/>
        </w:rPr>
        <w:t>chỉ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được</w:t>
      </w:r>
      <w:proofErr w:type="spellEnd"/>
      <w:r w:rsidRPr="00425B69">
        <w:rPr>
          <w:rFonts w:ascii="Times New Roman" w:hAnsi="Times New Roman" w:cs="Times New Roman"/>
        </w:rPr>
        <w:t xml:space="preserve"> SOCIAL SITE </w:t>
      </w:r>
      <w:proofErr w:type="spellStart"/>
      <w:r w:rsidRPr="00425B69">
        <w:rPr>
          <w:rFonts w:ascii="Times New Roman" w:hAnsi="Times New Roman" w:cs="Times New Roman"/>
        </w:rPr>
        <w:t>trong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giờ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nghỉ</w:t>
      </w:r>
      <w:proofErr w:type="spellEnd"/>
    </w:p>
    <w:p w14:paraId="28EA05F5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tiêu</w:t>
      </w:r>
      <w:proofErr w:type="spellEnd"/>
      <w:r w:rsidRPr="00425B69">
        <w:rPr>
          <w:rFonts w:cs="Times New Roman"/>
          <w:sz w:val="26"/>
          <w:szCs w:val="26"/>
        </w:rPr>
        <w:t xml:space="preserve">: Pass CLIENT_B → SOCIAL_SITE TCP/80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LUNCH_WINDOW; </w:t>
      </w:r>
      <w:proofErr w:type="spellStart"/>
      <w:r w:rsidRPr="00425B69">
        <w:rPr>
          <w:rFonts w:cs="Times New Roman"/>
          <w:sz w:val="26"/>
          <w:szCs w:val="26"/>
        </w:rPr>
        <w:t>ngay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Block </w:t>
      </w:r>
      <w:proofErr w:type="spellStart"/>
      <w:r w:rsidRPr="00425B69">
        <w:rPr>
          <w:rFonts w:cs="Times New Roman"/>
          <w:sz w:val="26"/>
          <w:szCs w:val="26"/>
        </w:rPr>
        <w:t>cùng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nguồn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4F346CB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39E0C2F6" wp14:editId="7EA41ED8">
            <wp:extent cx="6080760" cy="28740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BBD3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18. LUNCH WINDOW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</w:p>
    <w:p w14:paraId="4F0584F0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: Reject LAN net → SOCIAL_SITE TCP/80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WORK_HOURS. </w:t>
      </w:r>
      <w:proofErr w:type="spellStart"/>
      <w:r w:rsidRPr="00425B69">
        <w:rPr>
          <w:rFonts w:cs="Times New Roman"/>
          <w:sz w:val="26"/>
          <w:szCs w:val="26"/>
        </w:rPr>
        <w:t>Đây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Social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LAN,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tương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Client-B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nghỉ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Social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>/</w:t>
      </w:r>
      <w:proofErr w:type="spellStart"/>
      <w:r w:rsidRPr="00425B69">
        <w:rPr>
          <w:rFonts w:cs="Times New Roman"/>
          <w:sz w:val="26"/>
          <w:szCs w:val="26"/>
        </w:rPr>
        <w:t>ngoài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1C9CB9F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cặp</w:t>
      </w:r>
      <w:proofErr w:type="spellEnd"/>
      <w:r w:rsidRPr="00425B69">
        <w:rPr>
          <w:rFonts w:cs="Times New Roman"/>
          <w:sz w:val="26"/>
          <w:szCs w:val="26"/>
        </w:rPr>
        <w:t xml:space="preserve"> Pass/Block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thứ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TEST_NOW Active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Inactive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LUNCH_WINDOW.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đạt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này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559563D5" w14:textId="77777777" w:rsidR="00923219" w:rsidRPr="00425B69" w:rsidRDefault="00000000">
      <w:pPr>
        <w:pStyle w:val="Heading2"/>
        <w:pageBreakBefore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4 </w:t>
      </w:r>
      <w:proofErr w:type="spellStart"/>
      <w:r w:rsidRPr="00425B69">
        <w:rPr>
          <w:rFonts w:ascii="Times New Roman" w:hAnsi="Times New Roman" w:cs="Times New Roman"/>
        </w:rPr>
        <w:t>Chỉ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cho</w:t>
      </w:r>
      <w:proofErr w:type="spellEnd"/>
      <w:r w:rsidRPr="00425B69">
        <w:rPr>
          <w:rFonts w:ascii="Times New Roman" w:hAnsi="Times New Roman" w:cs="Times New Roman"/>
        </w:rPr>
        <w:t xml:space="preserve"> HTTP HTTPS </w:t>
      </w:r>
      <w:proofErr w:type="spellStart"/>
      <w:r w:rsidRPr="00425B69">
        <w:rPr>
          <w:rFonts w:ascii="Times New Roman" w:hAnsi="Times New Roman" w:cs="Times New Roman"/>
        </w:rPr>
        <w:t>trong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giờ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hành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chính</w:t>
      </w:r>
      <w:proofErr w:type="spellEnd"/>
    </w:p>
    <w:p w14:paraId="5F23D0BF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tiêu</w:t>
      </w:r>
      <w:proofErr w:type="spellEnd"/>
      <w:r w:rsidRPr="00425B69">
        <w:rPr>
          <w:rFonts w:cs="Times New Roman"/>
          <w:sz w:val="26"/>
          <w:szCs w:val="26"/>
        </w:rPr>
        <w:t xml:space="preserve">: Pass POLICY_CLIENTS → any TCP/WEB_PORTS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WORK_HOURS; </w:t>
      </w:r>
      <w:proofErr w:type="spellStart"/>
      <w:r w:rsidRPr="00425B69">
        <w:rPr>
          <w:rFonts w:cs="Times New Roman"/>
          <w:sz w:val="26"/>
          <w:szCs w:val="26"/>
        </w:rPr>
        <w:t>phía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Block POLICY_CLIENTS → any. GENERAL_SITE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ngoại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lệ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7C0C1E94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9404F9B" wp14:editId="333AF95A">
            <wp:extent cx="5631570" cy="3474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157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02E2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19. Rule Allow all </w:t>
      </w:r>
      <w:proofErr w:type="spellStart"/>
      <w:r w:rsidRPr="00425B69">
        <w:rPr>
          <w:rFonts w:cs="Times New Roman"/>
          <w:sz w:val="26"/>
          <w:szCs w:val="26"/>
        </w:rPr>
        <w:t>đang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còn</w:t>
      </w:r>
      <w:proofErr w:type="spellEnd"/>
      <w:r w:rsidRPr="00425B69">
        <w:rPr>
          <w:rFonts w:cs="Times New Roman"/>
          <w:sz w:val="26"/>
          <w:szCs w:val="26"/>
        </w:rPr>
        <w:t xml:space="preserve"> Pass Web </w:t>
      </w:r>
      <w:proofErr w:type="spellStart"/>
      <w:r w:rsidRPr="00425B69">
        <w:rPr>
          <w:rFonts w:cs="Times New Roman"/>
          <w:sz w:val="26"/>
          <w:szCs w:val="26"/>
        </w:rPr>
        <w:t>đang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tắt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ruleset</w:t>
      </w:r>
    </w:p>
    <w:p w14:paraId="66C18053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XML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Allow all traffic on LAN to test </w:t>
      </w:r>
      <w:proofErr w:type="spellStart"/>
      <w:r w:rsidRPr="00425B69">
        <w:rPr>
          <w:rFonts w:cs="Times New Roman"/>
          <w:sz w:val="26"/>
          <w:szCs w:val="26"/>
        </w:rPr>
        <w:t>đang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hoạt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động</w:t>
      </w:r>
      <w:proofErr w:type="spellEnd"/>
      <w:r w:rsidRPr="00425B69">
        <w:rPr>
          <w:rFonts w:cs="Times New Roman"/>
          <w:sz w:val="26"/>
          <w:szCs w:val="26"/>
        </w:rPr>
        <w:t xml:space="preserve">. Pass Web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disable,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cổng</w:t>
      </w:r>
      <w:proofErr w:type="spellEnd"/>
      <w:r w:rsidRPr="00425B69">
        <w:rPr>
          <w:rFonts w:cs="Times New Roman"/>
          <w:sz w:val="26"/>
          <w:szCs w:val="26"/>
        </w:rPr>
        <w:t xml:space="preserve"> 80–443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WORK_HOURS. Do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vụ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hoạt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động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</w:t>
      </w:r>
      <w:proofErr w:type="spellEnd"/>
      <w:r w:rsidRPr="00425B69">
        <w:rPr>
          <w:rFonts w:cs="Times New Roman"/>
          <w:sz w:val="26"/>
          <w:szCs w:val="26"/>
        </w:rPr>
        <w:t xml:space="preserve"> WEB_PORTS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864E378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sửa</w:t>
      </w:r>
      <w:proofErr w:type="spellEnd"/>
      <w:r w:rsidRPr="00425B69">
        <w:rPr>
          <w:rFonts w:cs="Times New Roman"/>
          <w:sz w:val="26"/>
          <w:szCs w:val="26"/>
        </w:rPr>
        <w:t xml:space="preserve"> Pass Web sang WEB_PORTS,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WORK_HOURS,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rule; </w:t>
      </w:r>
      <w:proofErr w:type="spellStart"/>
      <w:r w:rsidRPr="00425B69">
        <w:rPr>
          <w:rFonts w:cs="Times New Roman"/>
          <w:sz w:val="26"/>
          <w:szCs w:val="26"/>
        </w:rPr>
        <w:t>đặt</w:t>
      </w:r>
      <w:proofErr w:type="spellEnd"/>
      <w:r w:rsidRPr="00425B69">
        <w:rPr>
          <w:rFonts w:cs="Times New Roman"/>
          <w:sz w:val="26"/>
          <w:szCs w:val="26"/>
        </w:rPr>
        <w:t xml:space="preserve"> Block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tắt</w:t>
      </w:r>
      <w:proofErr w:type="spellEnd"/>
      <w:r w:rsidRPr="00425B69">
        <w:rPr>
          <w:rFonts w:cs="Times New Roman"/>
          <w:sz w:val="26"/>
          <w:szCs w:val="26"/>
        </w:rPr>
        <w:t xml:space="preserve"> Allow all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nghiệm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HTTP/HTTPS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thất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ngoài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; ICMP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>/</w:t>
      </w:r>
      <w:proofErr w:type="spellStart"/>
      <w:r w:rsidRPr="00425B69">
        <w:rPr>
          <w:rFonts w:cs="Times New Roman"/>
          <w:sz w:val="26"/>
          <w:szCs w:val="26"/>
        </w:rPr>
        <w:t>ngoài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giờ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đạt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41773AFA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 xml:space="preserve">5.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DMZ </w:t>
      </w:r>
      <w:proofErr w:type="spellStart"/>
      <w:r w:rsidRPr="00425B6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25B69">
        <w:rPr>
          <w:rFonts w:ascii="Times New Roman" w:hAnsi="Times New Roman" w:cs="Times New Roman"/>
          <w:sz w:val="26"/>
          <w:szCs w:val="26"/>
        </w:rPr>
        <w:t xml:space="preserve"> LAN</w:t>
      </w:r>
    </w:p>
    <w:p w14:paraId="161E4E22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87CB7E6" wp14:editId="63A7FA53">
            <wp:extent cx="4620898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89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2281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20. Rule Block DMZ subnets </w:t>
      </w:r>
      <w:proofErr w:type="spellStart"/>
      <w:r w:rsidRPr="00425B69">
        <w:rPr>
          <w:rFonts w:cs="Times New Roman"/>
          <w:sz w:val="26"/>
          <w:szCs w:val="26"/>
        </w:rPr>
        <w:t>đến</w:t>
      </w:r>
      <w:proofErr w:type="spellEnd"/>
      <w:r w:rsidRPr="00425B69">
        <w:rPr>
          <w:rFonts w:cs="Times New Roman"/>
          <w:sz w:val="26"/>
          <w:szCs w:val="26"/>
        </w:rPr>
        <w:t xml:space="preserve"> LAN subnets </w:t>
      </w:r>
      <w:proofErr w:type="spellStart"/>
      <w:r w:rsidRPr="00425B69">
        <w:rPr>
          <w:rFonts w:cs="Times New Roman"/>
          <w:sz w:val="26"/>
          <w:szCs w:val="26"/>
        </w:rPr>
        <w:t>đứng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Pass DMZ</w:t>
      </w:r>
    </w:p>
    <w:p w14:paraId="04407287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còn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Apply Changes;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Apply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chụp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. XML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rule Block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opt2,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interface DMZ,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rule Pass </w:t>
      </w:r>
      <w:proofErr w:type="spellStart"/>
      <w:r w:rsidRPr="00425B69">
        <w:rPr>
          <w:rFonts w:cs="Times New Roman"/>
          <w:sz w:val="26"/>
          <w:szCs w:val="26"/>
        </w:rPr>
        <w:t>rộng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7765958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3E3B2116" wp14:editId="7D712826">
            <wp:extent cx="3701743" cy="16459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1743" cy="16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5691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21. Ping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DMZ </w:t>
      </w:r>
      <w:proofErr w:type="spellStart"/>
      <w:r w:rsidRPr="00425B69">
        <w:rPr>
          <w:rFonts w:cs="Times New Roman"/>
          <w:sz w:val="26"/>
          <w:szCs w:val="26"/>
        </w:rPr>
        <w:t>đến</w:t>
      </w:r>
      <w:proofErr w:type="spellEnd"/>
      <w:r w:rsidRPr="00425B69">
        <w:rPr>
          <w:rFonts w:cs="Times New Roman"/>
          <w:sz w:val="26"/>
          <w:szCs w:val="26"/>
        </w:rPr>
        <w:t xml:space="preserve"> DC01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áp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</w:p>
    <w:p w14:paraId="225BCB1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hồi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lần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mất</w:t>
      </w:r>
      <w:proofErr w:type="spellEnd"/>
      <w:r w:rsidRPr="00425B69">
        <w:rPr>
          <w:rFonts w:cs="Times New Roman"/>
          <w:sz w:val="26"/>
          <w:szCs w:val="26"/>
        </w:rPr>
        <w:t xml:space="preserve"> 100% </w:t>
      </w:r>
      <w:proofErr w:type="spellStart"/>
      <w:r w:rsidRPr="00425B69">
        <w:rPr>
          <w:rFonts w:cs="Times New Roman"/>
          <w:sz w:val="26"/>
          <w:szCs w:val="26"/>
        </w:rPr>
        <w:t>gói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Đây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>/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lập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log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gói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vì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nguyên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nhân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khác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68B506E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791E2DDE" wp14:editId="15D2856D">
            <wp:extent cx="3012728" cy="1371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272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5757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22. GENERAL SITE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phía</w:t>
      </w:r>
      <w:proofErr w:type="spellEnd"/>
      <w:r w:rsidRPr="00425B69">
        <w:rPr>
          <w:rFonts w:cs="Times New Roman"/>
          <w:sz w:val="26"/>
          <w:szCs w:val="26"/>
        </w:rPr>
        <w:t xml:space="preserve"> LAN</w:t>
      </w:r>
    </w:p>
    <w:p w14:paraId="2AB8741B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Lưu </w:t>
      </w:r>
      <w:proofErr w:type="spellStart"/>
      <w:r w:rsidRPr="00425B69">
        <w:rPr>
          <w:rFonts w:cs="Times New Roman"/>
          <w:sz w:val="26"/>
          <w:szCs w:val="26"/>
        </w:rPr>
        <w:t>lượng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do LAN </w:t>
      </w:r>
      <w:proofErr w:type="spellStart"/>
      <w:r w:rsidRPr="00425B69">
        <w:rPr>
          <w:rFonts w:cs="Times New Roman"/>
          <w:sz w:val="26"/>
          <w:szCs w:val="26"/>
        </w:rPr>
        <w:t>khởi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state;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luận</w:t>
      </w:r>
      <w:proofErr w:type="spellEnd"/>
      <w:r w:rsidRPr="00425B69">
        <w:rPr>
          <w:rFonts w:cs="Times New Roman"/>
          <w:sz w:val="26"/>
          <w:szCs w:val="26"/>
        </w:rPr>
        <w:t xml:space="preserve"> DMZ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khởi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vào</w:t>
      </w:r>
      <w:proofErr w:type="spellEnd"/>
      <w:r w:rsidRPr="00425B69">
        <w:rPr>
          <w:rFonts w:cs="Times New Roman"/>
          <w:sz w:val="26"/>
          <w:szCs w:val="26"/>
        </w:rPr>
        <w:t xml:space="preserve"> LAN.</w:t>
      </w:r>
    </w:p>
    <w:p w14:paraId="014AFEF0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6.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6 So </w:t>
      </w:r>
      <w:proofErr w:type="spellStart"/>
      <w:r w:rsidRPr="00425B69">
        <w:rPr>
          <w:rFonts w:ascii="Times New Roman" w:hAnsi="Times New Roman" w:cs="Times New Roman"/>
        </w:rPr>
        <w:t>sánh</w:t>
      </w:r>
      <w:proofErr w:type="spellEnd"/>
      <w:r w:rsidRPr="00425B69">
        <w:rPr>
          <w:rFonts w:ascii="Times New Roman" w:hAnsi="Times New Roman" w:cs="Times New Roman"/>
        </w:rPr>
        <w:t xml:space="preserve"> Block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Reject</w:t>
      </w:r>
    </w:p>
    <w:p w14:paraId="3522E97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phạm</w:t>
      </w:r>
      <w:proofErr w:type="spellEnd"/>
      <w:r w:rsidRPr="00425B69">
        <w:rPr>
          <w:rFonts w:cs="Times New Roman"/>
          <w:sz w:val="26"/>
          <w:szCs w:val="26"/>
        </w:rPr>
        <w:t xml:space="preserve"> vi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này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176387D9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7. </w:t>
      </w:r>
      <w:proofErr w:type="spellStart"/>
      <w:r w:rsidRPr="00425B69">
        <w:rPr>
          <w:rFonts w:ascii="Times New Roman" w:hAnsi="Times New Roman" w:cs="Times New Roman"/>
        </w:rPr>
        <w:t>Kịch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7 </w:t>
      </w:r>
      <w:proofErr w:type="spellStart"/>
      <w:r w:rsidRPr="00425B69">
        <w:rPr>
          <w:rFonts w:ascii="Times New Roman" w:hAnsi="Times New Roman" w:cs="Times New Roman"/>
        </w:rPr>
        <w:t>Đọc</w:t>
      </w:r>
      <w:proofErr w:type="spellEnd"/>
      <w:r w:rsidRPr="00425B69">
        <w:rPr>
          <w:rFonts w:ascii="Times New Roman" w:hAnsi="Times New Roman" w:cs="Times New Roman"/>
        </w:rPr>
        <w:t xml:space="preserve"> Firewall Log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State Table</w:t>
      </w:r>
    </w:p>
    <w:p w14:paraId="605F5A59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phạm</w:t>
      </w:r>
      <w:proofErr w:type="spellEnd"/>
      <w:r w:rsidRPr="00425B69">
        <w:rPr>
          <w:rFonts w:cs="Times New Roman"/>
          <w:sz w:val="26"/>
          <w:szCs w:val="26"/>
        </w:rPr>
        <w:t xml:space="preserve"> vi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này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Việc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xóa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1–5.</w:t>
      </w:r>
    </w:p>
    <w:p w14:paraId="4519E79A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H. CHÍNH SÁCH TỔNG HỢP</w:t>
      </w:r>
    </w:p>
    <w:p w14:paraId="0DD6EA3F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Bảng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bày</w:t>
      </w:r>
      <w:proofErr w:type="spellEnd"/>
      <w:r w:rsidRPr="00425B69">
        <w:rPr>
          <w:rFonts w:cs="Times New Roman"/>
          <w:sz w:val="26"/>
          <w:szCs w:val="26"/>
        </w:rPr>
        <w:t xml:space="preserve"> ruleset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thiện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ruleset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triển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đầy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đủ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923219" w:rsidRPr="00425B69" w14:paraId="3BF82EC6" w14:textId="77777777">
        <w:trPr>
          <w:tblHeader/>
        </w:trPr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8E52A9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Ưu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A9E883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 xml:space="preserve">Action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luồng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EDC7EC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>Schedule</w:t>
            </w:r>
          </w:p>
        </w:tc>
      </w:tr>
      <w:tr w:rsidR="00923219" w:rsidRPr="00425B69" w14:paraId="4A80D9BA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27284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4167D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 CLIENT_A → JOB_SITE TCP/80 + Log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A5FF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923219" w:rsidRPr="00425B69" w14:paraId="032E3F90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2DA19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9D02B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 POLICY_CLIENTS → RESTRICTED_SITE TCP/80 + Log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7DC65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923219" w:rsidRPr="00425B69" w14:paraId="413EA7A1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92FE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BED04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Pass CLIENT_B → SOCIAL_SITE TCP/80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487F0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LUNCH_WINDOW</w:t>
            </w:r>
          </w:p>
        </w:tc>
      </w:tr>
      <w:tr w:rsidR="00923219" w:rsidRPr="00425B69" w14:paraId="15F13107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B1B52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7EDDE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 CLIENT_B → SOCIAL_SITE TCP/80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13A6C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923219" w:rsidRPr="00425B69" w14:paraId="6D733012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F2972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CD90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Pass POLICY_CLIENTS → GENERAL_SITE TCP/80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3ECE0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923219" w:rsidRPr="00425B69" w14:paraId="7DB41465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0805A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CE56F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Pass POLICY_CLIENTS → any TCP/WEB_PORTS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EA7C6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WORK_HOURS</w:t>
            </w:r>
          </w:p>
        </w:tc>
      </w:tr>
      <w:tr w:rsidR="00923219" w:rsidRPr="00425B69" w14:paraId="5B530B48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7F6CB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7B66D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 POLICY_CLIENTS → any + Log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258B05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14:paraId="1BE49DCA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Nội</w:t>
      </w:r>
      <w:proofErr w:type="spellEnd"/>
      <w:r w:rsidRPr="00425B69">
        <w:rPr>
          <w:rFonts w:ascii="Times New Roman" w:hAnsi="Times New Roman" w:cs="Times New Roman"/>
        </w:rPr>
        <w:t xml:space="preserve"> dung </w:t>
      </w:r>
      <w:proofErr w:type="spellStart"/>
      <w:r w:rsidRPr="00425B69">
        <w:rPr>
          <w:rFonts w:ascii="Times New Roman" w:hAnsi="Times New Roman" w:cs="Times New Roman"/>
        </w:rPr>
        <w:t>kiểm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thử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bắt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buộc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419"/>
        <w:gridCol w:w="2419"/>
        <w:gridCol w:w="2419"/>
        <w:gridCol w:w="2419"/>
      </w:tblGrid>
      <w:tr w:rsidR="00923219" w:rsidRPr="00425B69" w14:paraId="74F88978" w14:textId="77777777">
        <w:trPr>
          <w:tblHeader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C861B4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Nguồn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2FD09AC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b/>
                <w:sz w:val="26"/>
                <w:szCs w:val="26"/>
              </w:rPr>
              <w:t xml:space="preserve">Trong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0CDA78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Ngoài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CA159A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có</w:t>
            </w:r>
            <w:proofErr w:type="spellEnd"/>
          </w:p>
        </w:tc>
      </w:tr>
      <w:tr w:rsidR="00923219" w:rsidRPr="00425B69" w14:paraId="2B70EF9E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BEB6D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 → GENERAL .10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78D52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Allow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5456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Allow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94684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site;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.21</w:t>
            </w:r>
          </w:p>
        </w:tc>
      </w:tr>
      <w:tr w:rsidR="00923219" w:rsidRPr="00425B69" w14:paraId="168532C2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53E1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 → JOB .20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4AD87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5EE8E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18DA8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source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LAN net</w:t>
            </w:r>
          </w:p>
        </w:tc>
      </w:tr>
      <w:tr w:rsidR="00923219" w:rsidRPr="00425B69" w14:paraId="32FA60B6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F906A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A → RESTRICTED .40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812E2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D36C5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EF78C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biệt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client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</w:p>
        </w:tc>
      </w:tr>
      <w:tr w:rsidR="00923219" w:rsidRPr="00425B69" w14:paraId="2A6F5EE3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5CF2D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 → SOCIAL .30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DD224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Allow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LUNCH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7A025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B9D00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thử</w:t>
            </w:r>
            <w:proofErr w:type="spellEnd"/>
          </w:p>
        </w:tc>
      </w:tr>
      <w:tr w:rsidR="00923219" w:rsidRPr="00425B69" w14:paraId="2CB0806B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97EDF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 → RESTRICTED .40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915C8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9840B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F6E4B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riêng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B</w:t>
            </w:r>
          </w:p>
        </w:tc>
      </w:tr>
      <w:tr w:rsidR="00923219" w:rsidRPr="00425B69" w14:paraId="1DE4B918" w14:textId="77777777"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3B571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DMZ → DC01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8925D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7D4EB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41C9B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ping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chiếu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log</w:t>
            </w:r>
          </w:p>
        </w:tc>
      </w:tr>
    </w:tbl>
    <w:p w14:paraId="6A9D7CFF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I. XỬ LÝ SỰ CỐ THEO TRÌNH TỰ NẾU XẢY RA LỖI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38"/>
        <w:gridCol w:w="4838"/>
      </w:tblGrid>
      <w:tr w:rsidR="00923219" w:rsidRPr="00425B69" w14:paraId="13B4463A" w14:textId="77777777">
        <w:trPr>
          <w:tblHeader/>
        </w:trPr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6D1341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2C7BD4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Thứ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tự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kiểm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tra</w:t>
            </w:r>
            <w:proofErr w:type="spellEnd"/>
          </w:p>
        </w:tc>
      </w:tr>
      <w:tr w:rsidR="00923219" w:rsidRPr="00425B69" w14:paraId="189D3D7B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6C9D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WebGUI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AAA58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Mạng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MGMT → IP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192.168.56.254 →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923219" w:rsidRPr="00425B69" w14:paraId="7E4D5F77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C60D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LDAP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2AF03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Route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DC → TCP/389 → Base DN/OU → bind DN/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user</w:t>
            </w:r>
          </w:p>
        </w:tc>
      </w:tr>
      <w:tr w:rsidR="00923219" w:rsidRPr="00425B69" w14:paraId="0C820DDF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445F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Portal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0E4BE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Enable/interface → session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cũ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HTTP test → DNS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IPv6</w:t>
            </w:r>
          </w:p>
        </w:tc>
      </w:tr>
      <w:tr w:rsidR="00923219" w:rsidRPr="00425B69" w14:paraId="637E346D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5AE5A5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chặn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28EFA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Thứ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rule → state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cũ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interface → alias → protocol/port → Apply</w:t>
            </w:r>
          </w:p>
        </w:tc>
      </w:tr>
      <w:tr w:rsidR="00923219" w:rsidRPr="00425B69" w14:paraId="7676F552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AE2F3B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Schedule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56F16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múi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Active/Inactive →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Block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bên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dưới</w:t>
            </w:r>
            <w:proofErr w:type="spellEnd"/>
          </w:p>
        </w:tc>
      </w:tr>
      <w:tr w:rsidR="00923219" w:rsidRPr="00425B69" w14:paraId="49697A2F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AE37E2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Site DMZ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A2C4E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web → IP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phụ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gateway/route → rule LAN → host firewall</w:t>
            </w:r>
          </w:p>
        </w:tc>
      </w:tr>
      <w:tr w:rsidR="00923219" w:rsidRPr="00425B69" w14:paraId="32914503" w14:textId="77777777"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13ED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log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5532F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Bật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log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rule → traffic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→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lọc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IP</w:t>
            </w:r>
          </w:p>
        </w:tc>
      </w:tr>
    </w:tbl>
    <w:p w14:paraId="0A1153BE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Trong </w:t>
      </w:r>
      <w:proofErr w:type="spellStart"/>
      <w:r w:rsidRPr="00425B69">
        <w:rPr>
          <w:rFonts w:cs="Times New Roman"/>
          <w:sz w:val="26"/>
          <w:szCs w:val="26"/>
        </w:rPr>
        <w:t>tập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DMZ, </w:t>
      </w:r>
      <w:proofErr w:type="spellStart"/>
      <w:r w:rsidRPr="00425B69">
        <w:rPr>
          <w:rFonts w:cs="Times New Roman"/>
          <w:sz w:val="26"/>
          <w:szCs w:val="26"/>
        </w:rPr>
        <w:t>lệnh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thêm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.30 ban </w:t>
      </w:r>
      <w:proofErr w:type="spellStart"/>
      <w:r w:rsidRPr="00425B69">
        <w:rPr>
          <w:rFonts w:cs="Times New Roman"/>
          <w:sz w:val="26"/>
          <w:szCs w:val="26"/>
        </w:rPr>
        <w:t>đầu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gõ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sai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lần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bổ</w:t>
      </w:r>
      <w:proofErr w:type="spellEnd"/>
      <w:r w:rsidRPr="00425B69">
        <w:rPr>
          <w:rFonts w:cs="Times New Roman"/>
          <w:sz w:val="26"/>
          <w:szCs w:val="26"/>
        </w:rPr>
        <w:t xml:space="preserve"> sung </w:t>
      </w:r>
      <w:proofErr w:type="spellStart"/>
      <w:r w:rsidRPr="00425B69">
        <w:rPr>
          <w:rFonts w:cs="Times New Roman"/>
          <w:sz w:val="26"/>
          <w:szCs w:val="26"/>
        </w:rPr>
        <w:t>đủ</w:t>
      </w:r>
      <w:proofErr w:type="spellEnd"/>
      <w:r w:rsidRPr="00425B69">
        <w:rPr>
          <w:rFonts w:cs="Times New Roman"/>
          <w:sz w:val="26"/>
          <w:szCs w:val="26"/>
        </w:rPr>
        <w:t xml:space="preserve"> IP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ping gateway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công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Đây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host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giá</w:t>
      </w:r>
      <w:proofErr w:type="spellEnd"/>
      <w:r w:rsidRPr="00425B69">
        <w:rPr>
          <w:rFonts w:cs="Times New Roman"/>
          <w:sz w:val="26"/>
          <w:szCs w:val="26"/>
        </w:rPr>
        <w:t xml:space="preserve"> firewall.</w:t>
      </w:r>
    </w:p>
    <w:p w14:paraId="55C656B8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J. BẢNG KẾT QUẢ VÀ CÂU HỎI PHÂN TÍCH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923219" w:rsidRPr="00425B69" w14:paraId="3FDB2724" w14:textId="77777777">
        <w:trPr>
          <w:tblHeader/>
        </w:trPr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4F9C19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C8565AC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49A55D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nhận</w:t>
            </w:r>
            <w:proofErr w:type="spellEnd"/>
            <w:r w:rsidRPr="00425B69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b/>
                <w:sz w:val="26"/>
                <w:szCs w:val="26"/>
              </w:rPr>
              <w:t>xét</w:t>
            </w:r>
            <w:proofErr w:type="spellEnd"/>
          </w:p>
        </w:tc>
      </w:tr>
      <w:tr w:rsidR="00923219" w:rsidRPr="00425B69" w14:paraId="5BF4B899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795F5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LDAP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4BE04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Hai user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E7E2C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sv_a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sv_b</w:t>
            </w:r>
            <w:proofErr w:type="spellEnd"/>
          </w:p>
        </w:tc>
      </w:tr>
      <w:tr w:rsidR="00923219" w:rsidRPr="00425B69" w14:paraId="18BF74CE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AB59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Captive Portal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F59DA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Hai client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AD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CE44F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sv_a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.10;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hai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client</w:t>
            </w:r>
          </w:p>
        </w:tc>
      </w:tr>
      <w:tr w:rsidR="00923219" w:rsidRPr="00425B69" w14:paraId="39525DE0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0CEF8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1 JOB_SITE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0A23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chặn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, GENERAL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9AD7B6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JOB; source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923219" w:rsidRPr="00425B69" w14:paraId="67635DDF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E81E7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2 Restricted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E65929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B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chặn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F732C4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riêng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A/B</w:t>
            </w:r>
          </w:p>
        </w:tc>
      </w:tr>
      <w:tr w:rsidR="00923219" w:rsidRPr="00425B69" w14:paraId="2AD78B38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151797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3 Social Schedule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36E50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B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LUNCH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FE24D3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923219" w:rsidRPr="00425B69" w14:paraId="01E6664C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04B1A5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4 Work hours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1FD9AA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HTTP/HTTPS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WORK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EE169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Allow all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còn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bật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Pass Web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tắt</w:t>
            </w:r>
            <w:proofErr w:type="spellEnd"/>
          </w:p>
        </w:tc>
      </w:tr>
      <w:tr w:rsidR="00923219" w:rsidRPr="00425B69" w14:paraId="3D3C8546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EF1C3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5 DMZ isolation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B5DEE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 xml:space="preserve">LAN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site, DMZ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LAN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EF3120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rule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ping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trước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log</w:t>
            </w:r>
          </w:p>
        </w:tc>
      </w:tr>
      <w:tr w:rsidR="00923219" w:rsidRPr="00425B69" w14:paraId="22CECC78" w14:textId="77777777"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1907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r w:rsidRPr="00425B69">
              <w:rPr>
                <w:rFonts w:cs="Times New Roman"/>
                <w:sz w:val="26"/>
                <w:szCs w:val="26"/>
              </w:rPr>
              <w:t>6–7</w:t>
            </w:r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9F19DD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012D1" w14:textId="77777777" w:rsidR="00923219" w:rsidRPr="00425B69" w:rsidRDefault="00000000">
            <w:pPr>
              <w:spacing w:after="80"/>
              <w:rPr>
                <w:rFonts w:cs="Times New Roman"/>
                <w:sz w:val="26"/>
                <w:szCs w:val="26"/>
              </w:rPr>
            </w:pPr>
            <w:proofErr w:type="spellStart"/>
            <w:r w:rsidRPr="00425B69">
              <w:rPr>
                <w:rFonts w:cs="Times New Roman"/>
                <w:sz w:val="26"/>
                <w:szCs w:val="26"/>
              </w:rPr>
              <w:t>Ngoài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vi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425B6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425B69">
              <w:rPr>
                <w:rFonts w:cs="Times New Roman"/>
                <w:sz w:val="26"/>
                <w:szCs w:val="26"/>
              </w:rPr>
              <w:t>này</w:t>
            </w:r>
            <w:proofErr w:type="spellEnd"/>
          </w:p>
        </w:tc>
      </w:tr>
    </w:tbl>
    <w:p w14:paraId="7286EAB0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Các </w:t>
      </w:r>
      <w:proofErr w:type="spellStart"/>
      <w:r w:rsidRPr="00425B69">
        <w:rPr>
          <w:rFonts w:cs="Times New Roman"/>
          <w:sz w:val="26"/>
          <w:szCs w:val="26"/>
        </w:rPr>
        <w:t>câu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nguyên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họa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chú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rõ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khẳng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chuẩn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tất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3CE64CA3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1.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LAB 6 </w:t>
      </w:r>
      <w:proofErr w:type="spellStart"/>
      <w:r w:rsidRPr="00425B69">
        <w:rPr>
          <w:rFonts w:ascii="Times New Roman" w:hAnsi="Times New Roman" w:cs="Times New Roman"/>
        </w:rPr>
        <w:t>phải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topology </w:t>
      </w:r>
      <w:proofErr w:type="spellStart"/>
      <w:r w:rsidRPr="00425B69">
        <w:rPr>
          <w:rFonts w:ascii="Times New Roman" w:hAnsi="Times New Roman" w:cs="Times New Roman"/>
        </w:rPr>
        <w:t>riêng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thay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tiếp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tục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trực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tiếp</w:t>
      </w:r>
      <w:proofErr w:type="spellEnd"/>
      <w:r w:rsidRPr="00425B69">
        <w:rPr>
          <w:rFonts w:ascii="Times New Roman" w:hAnsi="Times New Roman" w:cs="Times New Roman"/>
        </w:rPr>
        <w:t xml:space="preserve"> topology LAB 5?</w:t>
      </w:r>
    </w:p>
    <w:p w14:paraId="6A16D5DD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Topology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phân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đoạn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mật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khỏi</w:t>
      </w:r>
      <w:proofErr w:type="spellEnd"/>
      <w:r w:rsidRPr="00425B69">
        <w:rPr>
          <w:rFonts w:cs="Times New Roman"/>
          <w:sz w:val="26"/>
          <w:szCs w:val="26"/>
        </w:rPr>
        <w:t xml:space="preserve"> LAB 5, </w:t>
      </w:r>
      <w:proofErr w:type="spellStart"/>
      <w:r w:rsidRPr="00425B69">
        <w:rPr>
          <w:rFonts w:cs="Times New Roman"/>
          <w:sz w:val="26"/>
          <w:szCs w:val="26"/>
        </w:rPr>
        <w:t>tránh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rule, NAT, DHCP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cũ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Bốn</w:t>
      </w:r>
      <w:proofErr w:type="spellEnd"/>
      <w:r w:rsidRPr="00425B69">
        <w:rPr>
          <w:rFonts w:cs="Times New Roman"/>
          <w:sz w:val="26"/>
          <w:szCs w:val="26"/>
        </w:rPr>
        <w:t xml:space="preserve"> interface </w:t>
      </w:r>
      <w:proofErr w:type="spellStart"/>
      <w:r w:rsidRPr="00425B69">
        <w:rPr>
          <w:rFonts w:cs="Times New Roman"/>
          <w:sz w:val="26"/>
          <w:szCs w:val="26"/>
        </w:rPr>
        <w:t>giúp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trị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người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DMZ; </w:t>
      </w:r>
      <w:proofErr w:type="spellStart"/>
      <w:r w:rsidRPr="00425B69">
        <w:rPr>
          <w:rFonts w:cs="Times New Roman"/>
          <w:sz w:val="26"/>
          <w:szCs w:val="26"/>
        </w:rPr>
        <w:t>việc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dễ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hơn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09177886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4855701A" wp14:editId="10BA768E">
            <wp:extent cx="4525462" cy="25603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46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5C1B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23. </w:t>
      </w:r>
      <w:proofErr w:type="spellStart"/>
      <w:r w:rsidRPr="00425B69">
        <w:rPr>
          <w:rFonts w:cs="Times New Roman"/>
          <w:sz w:val="26"/>
          <w:szCs w:val="26"/>
        </w:rPr>
        <w:t>Bốn</w:t>
      </w:r>
      <w:proofErr w:type="spellEnd"/>
      <w:r w:rsidRPr="00425B69">
        <w:rPr>
          <w:rFonts w:cs="Times New Roman"/>
          <w:sz w:val="26"/>
          <w:szCs w:val="26"/>
        </w:rPr>
        <w:t xml:space="preserve"> interface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trò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</w:p>
    <w:p w14:paraId="52157730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2. LDAP </w:t>
      </w:r>
      <w:proofErr w:type="spellStart"/>
      <w:r w:rsidRPr="00425B69">
        <w:rPr>
          <w:rFonts w:ascii="Times New Roman" w:hAnsi="Times New Roman" w:cs="Times New Roman"/>
        </w:rPr>
        <w:t>được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chức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năng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nào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trên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pfSense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firewall rule </w:t>
      </w:r>
      <w:proofErr w:type="spellStart"/>
      <w:r w:rsidRPr="00425B69">
        <w:rPr>
          <w:rFonts w:ascii="Times New Roman" w:hAnsi="Times New Roman" w:cs="Times New Roman"/>
        </w:rPr>
        <w:t>có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username AD </w:t>
      </w:r>
      <w:proofErr w:type="spellStart"/>
      <w:r w:rsidRPr="00425B69">
        <w:rPr>
          <w:rFonts w:ascii="Times New Roman" w:hAnsi="Times New Roman" w:cs="Times New Roman"/>
        </w:rPr>
        <w:t>làm</w:t>
      </w:r>
      <w:proofErr w:type="spellEnd"/>
      <w:r w:rsidRPr="00425B69">
        <w:rPr>
          <w:rFonts w:ascii="Times New Roman" w:hAnsi="Times New Roman" w:cs="Times New Roman"/>
        </w:rPr>
        <w:t xml:space="preserve"> Source </w:t>
      </w:r>
      <w:proofErr w:type="spellStart"/>
      <w:r w:rsidRPr="00425B69">
        <w:rPr>
          <w:rFonts w:ascii="Times New Roman" w:hAnsi="Times New Roman" w:cs="Times New Roman"/>
        </w:rPr>
        <w:t>trực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tiếp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không</w:t>
      </w:r>
      <w:proofErr w:type="spellEnd"/>
      <w:r w:rsidRPr="00425B69">
        <w:rPr>
          <w:rFonts w:ascii="Times New Roman" w:hAnsi="Times New Roman" w:cs="Times New Roman"/>
        </w:rPr>
        <w:t>?</w:t>
      </w:r>
    </w:p>
    <w:p w14:paraId="1C8A3E30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LDAP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cứu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khoản</w:t>
      </w:r>
      <w:proofErr w:type="spellEnd"/>
      <w:r w:rsidRPr="00425B69">
        <w:rPr>
          <w:rFonts w:cs="Times New Roman"/>
          <w:sz w:val="26"/>
          <w:szCs w:val="26"/>
        </w:rPr>
        <w:t xml:space="preserve"> AD,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qua Diagnostics Authentication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Captive Portal. Firewall rule </w:t>
      </w:r>
      <w:proofErr w:type="spellStart"/>
      <w:r w:rsidRPr="00425B69">
        <w:rPr>
          <w:rFonts w:cs="Times New Roman"/>
          <w:sz w:val="26"/>
          <w:szCs w:val="26"/>
        </w:rPr>
        <w:t>chuẩn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tiếp</w:t>
      </w:r>
      <w:proofErr w:type="spellEnd"/>
      <w:r w:rsidRPr="00425B69">
        <w:rPr>
          <w:rFonts w:cs="Times New Roman"/>
          <w:sz w:val="26"/>
          <w:szCs w:val="26"/>
        </w:rPr>
        <w:t xml:space="preserve"> username AD </w:t>
      </w:r>
      <w:proofErr w:type="spellStart"/>
      <w:r w:rsidRPr="00425B69">
        <w:rPr>
          <w:rFonts w:cs="Times New Roman"/>
          <w:sz w:val="26"/>
          <w:szCs w:val="26"/>
        </w:rPr>
        <w:t>làm</w:t>
      </w:r>
      <w:proofErr w:type="spellEnd"/>
      <w:r w:rsidRPr="00425B69">
        <w:rPr>
          <w:rFonts w:cs="Times New Roman"/>
          <w:sz w:val="26"/>
          <w:szCs w:val="26"/>
        </w:rPr>
        <w:t xml:space="preserve"> Source; </w:t>
      </w:r>
      <w:proofErr w:type="spellStart"/>
      <w:r w:rsidRPr="00425B69">
        <w:rPr>
          <w:rFonts w:cs="Times New Roman"/>
          <w:sz w:val="26"/>
          <w:szCs w:val="26"/>
        </w:rPr>
        <w:t>điều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khớp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gồm</w:t>
      </w:r>
      <w:proofErr w:type="spellEnd"/>
      <w:r w:rsidRPr="00425B69">
        <w:rPr>
          <w:rFonts w:cs="Times New Roman"/>
          <w:sz w:val="26"/>
          <w:szCs w:val="26"/>
        </w:rPr>
        <w:t xml:space="preserve"> IP, protocol, port, interface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schedule. CLIENT_A/B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xạ</w:t>
      </w:r>
      <w:proofErr w:type="spellEnd"/>
      <w:r w:rsidRPr="00425B69">
        <w:rPr>
          <w:rFonts w:cs="Times New Roman"/>
          <w:sz w:val="26"/>
          <w:szCs w:val="26"/>
        </w:rPr>
        <w:t xml:space="preserve"> IP </w:t>
      </w:r>
      <w:proofErr w:type="spellStart"/>
      <w:r w:rsidRPr="00425B69">
        <w:rPr>
          <w:rFonts w:cs="Times New Roman"/>
          <w:sz w:val="26"/>
          <w:szCs w:val="26"/>
        </w:rPr>
        <w:t>máy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trạm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chuyển</w:t>
      </w:r>
      <w:proofErr w:type="spellEnd"/>
      <w:r w:rsidRPr="00425B69">
        <w:rPr>
          <w:rFonts w:cs="Times New Roman"/>
          <w:sz w:val="26"/>
          <w:szCs w:val="26"/>
        </w:rPr>
        <w:t xml:space="preserve"> username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firewall object.</w:t>
      </w:r>
    </w:p>
    <w:p w14:paraId="7E80716E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5C62E8A5" wp14:editId="5983F195">
            <wp:extent cx="4653450" cy="2560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4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796E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24. </w:t>
      </w:r>
      <w:proofErr w:type="spellStart"/>
      <w:r w:rsidRPr="00425B69">
        <w:rPr>
          <w:rFonts w:cs="Times New Roman"/>
          <w:sz w:val="26"/>
          <w:szCs w:val="26"/>
        </w:rPr>
        <w:t>sv_a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qua LDAP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Diagnostics Authentication</w:t>
      </w:r>
    </w:p>
    <w:p w14:paraId="481B3D2A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3.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Captive Portal </w:t>
      </w:r>
      <w:proofErr w:type="spellStart"/>
      <w:r w:rsidRPr="00425B69">
        <w:rPr>
          <w:rFonts w:ascii="Times New Roman" w:hAnsi="Times New Roman" w:cs="Times New Roman"/>
        </w:rPr>
        <w:t>đặt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trên</w:t>
      </w:r>
      <w:proofErr w:type="spellEnd"/>
      <w:r w:rsidRPr="00425B69">
        <w:rPr>
          <w:rFonts w:ascii="Times New Roman" w:hAnsi="Times New Roman" w:cs="Times New Roman"/>
        </w:rPr>
        <w:t xml:space="preserve"> LAN </w:t>
      </w:r>
      <w:proofErr w:type="spellStart"/>
      <w:r w:rsidRPr="00425B69">
        <w:rPr>
          <w:rFonts w:ascii="Times New Roman" w:hAnsi="Times New Roman" w:cs="Times New Roman"/>
        </w:rPr>
        <w:t>nhưng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WebGUI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quản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trị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tách</w:t>
      </w:r>
      <w:proofErr w:type="spellEnd"/>
      <w:r w:rsidRPr="00425B69">
        <w:rPr>
          <w:rFonts w:ascii="Times New Roman" w:hAnsi="Times New Roman" w:cs="Times New Roman"/>
        </w:rPr>
        <w:t xml:space="preserve"> sang MGMT?</w:t>
      </w:r>
    </w:p>
    <w:p w14:paraId="580643AE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LAN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soát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người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Portal </w:t>
      </w:r>
      <w:proofErr w:type="spellStart"/>
      <w:r w:rsidRPr="00425B69">
        <w:rPr>
          <w:rFonts w:cs="Times New Roman"/>
          <w:sz w:val="26"/>
          <w:szCs w:val="26"/>
        </w:rPr>
        <w:t>đặt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. MGMT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giúp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phụ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thuộc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vào</w:t>
      </w:r>
      <w:proofErr w:type="spellEnd"/>
      <w:r w:rsidRPr="00425B69">
        <w:rPr>
          <w:rFonts w:cs="Times New Roman"/>
          <w:sz w:val="26"/>
          <w:szCs w:val="26"/>
        </w:rPr>
        <w:t xml:space="preserve"> session Portal hay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client. Trong </w:t>
      </w:r>
      <w:proofErr w:type="spellStart"/>
      <w:r w:rsidRPr="00425B69">
        <w:rPr>
          <w:rFonts w:cs="Times New Roman"/>
          <w:sz w:val="26"/>
          <w:szCs w:val="26"/>
        </w:rPr>
        <w:t>mô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WebGUI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cập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192.168.56.254.</w:t>
      </w:r>
    </w:p>
    <w:p w14:paraId="035F58BC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35D7D3B2" wp14:editId="33E12317">
            <wp:extent cx="6080760" cy="20175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D4B2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25. Captive Portal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LAN</w:t>
      </w:r>
    </w:p>
    <w:p w14:paraId="3B7BBDE8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4. Search Scope Entire Subtree </w:t>
      </w:r>
      <w:proofErr w:type="spellStart"/>
      <w:r w:rsidRPr="00425B69">
        <w:rPr>
          <w:rFonts w:ascii="Times New Roman" w:hAnsi="Times New Roman" w:cs="Times New Roman"/>
        </w:rPr>
        <w:t>có</w:t>
      </w:r>
      <w:proofErr w:type="spellEnd"/>
      <w:r w:rsidRPr="00425B69">
        <w:rPr>
          <w:rFonts w:ascii="Times New Roman" w:hAnsi="Times New Roman" w:cs="Times New Roman"/>
        </w:rPr>
        <w:t xml:space="preserve"> ý </w:t>
      </w:r>
      <w:proofErr w:type="spellStart"/>
      <w:r w:rsidRPr="00425B69">
        <w:rPr>
          <w:rFonts w:ascii="Times New Roman" w:hAnsi="Times New Roman" w:cs="Times New Roman"/>
        </w:rPr>
        <w:t>nghĩa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gì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khi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truy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vấn</w:t>
      </w:r>
      <w:proofErr w:type="spellEnd"/>
      <w:r w:rsidRPr="00425B69">
        <w:rPr>
          <w:rFonts w:ascii="Times New Roman" w:hAnsi="Times New Roman" w:cs="Times New Roman"/>
        </w:rPr>
        <w:t xml:space="preserve"> Active Directory?</w:t>
      </w:r>
    </w:p>
    <w:p w14:paraId="15312FE5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Entire Subtree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tìm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kiếm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bộ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mức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gốc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tìm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kiếm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, bao </w:t>
      </w:r>
      <w:proofErr w:type="spellStart"/>
      <w:r w:rsidRPr="00425B69">
        <w:rPr>
          <w:rFonts w:cs="Times New Roman"/>
          <w:sz w:val="26"/>
          <w:szCs w:val="26"/>
        </w:rPr>
        <w:t>gồm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OU con, </w:t>
      </w:r>
      <w:proofErr w:type="spellStart"/>
      <w:r w:rsidRPr="00425B69">
        <w:rPr>
          <w:rFonts w:cs="Times New Roman"/>
          <w:sz w:val="26"/>
          <w:szCs w:val="26"/>
        </w:rPr>
        <w:t>thay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vì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một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mức</w:t>
      </w:r>
      <w:proofErr w:type="spellEnd"/>
      <w:r w:rsidRPr="00425B69">
        <w:rPr>
          <w:rFonts w:cs="Times New Roman"/>
          <w:sz w:val="26"/>
          <w:szCs w:val="26"/>
        </w:rPr>
        <w:t xml:space="preserve">. Base DN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Authentication Containers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. XML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đặt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ldap_scope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subtree;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danh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server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server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1B072A07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5F0BF183" wp14:editId="683D055B">
            <wp:extent cx="5684208" cy="256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420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1B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26. Danh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LDAP Authentication Server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khai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</w:p>
    <w:p w14:paraId="53D7B859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5. </w:t>
      </w:r>
      <w:proofErr w:type="spellStart"/>
      <w:r w:rsidRPr="00425B69">
        <w:rPr>
          <w:rFonts w:ascii="Times New Roman" w:hAnsi="Times New Roman" w:cs="Times New Roman"/>
        </w:rPr>
        <w:t>Tại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service account </w:t>
      </w:r>
      <w:proofErr w:type="spellStart"/>
      <w:r w:rsidRPr="00425B69">
        <w:rPr>
          <w:rFonts w:ascii="Times New Roman" w:hAnsi="Times New Roman" w:cs="Times New Roman"/>
        </w:rPr>
        <w:t>thay</w:t>
      </w:r>
      <w:proofErr w:type="spellEnd"/>
      <w:r w:rsidRPr="00425B69">
        <w:rPr>
          <w:rFonts w:ascii="Times New Roman" w:hAnsi="Times New Roman" w:cs="Times New Roman"/>
        </w:rPr>
        <w:t xml:space="preserve"> Domain Administrator </w:t>
      </w:r>
      <w:proofErr w:type="spellStart"/>
      <w:r w:rsidRPr="00425B69">
        <w:rPr>
          <w:rFonts w:ascii="Times New Roman" w:hAnsi="Times New Roman" w:cs="Times New Roman"/>
        </w:rPr>
        <w:t>làm</w:t>
      </w:r>
      <w:proofErr w:type="spellEnd"/>
      <w:r w:rsidRPr="00425B69">
        <w:rPr>
          <w:rFonts w:ascii="Times New Roman" w:hAnsi="Times New Roman" w:cs="Times New Roman"/>
        </w:rPr>
        <w:t xml:space="preserve"> LDAP bind?</w:t>
      </w:r>
    </w:p>
    <w:p w14:paraId="15C80BC5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LDAP bind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quyền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đọc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thiết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tìm</w:t>
      </w:r>
      <w:proofErr w:type="spellEnd"/>
      <w:r w:rsidRPr="00425B69">
        <w:rPr>
          <w:rFonts w:cs="Times New Roman"/>
          <w:sz w:val="26"/>
          <w:szCs w:val="26"/>
        </w:rPr>
        <w:t xml:space="preserve"> user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group. Service account </w:t>
      </w:r>
      <w:proofErr w:type="spellStart"/>
      <w:r w:rsidRPr="00425B69">
        <w:rPr>
          <w:rFonts w:cs="Times New Roman"/>
          <w:sz w:val="26"/>
          <w:szCs w:val="26"/>
        </w:rPr>
        <w:t>đặc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quyền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thấp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thiệt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nếu</w:t>
      </w:r>
      <w:proofErr w:type="spellEnd"/>
      <w:r w:rsidRPr="00425B69">
        <w:rPr>
          <w:rFonts w:cs="Times New Roman"/>
          <w:sz w:val="26"/>
          <w:szCs w:val="26"/>
        </w:rPr>
        <w:t xml:space="preserve"> credential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firewall </w:t>
      </w:r>
      <w:proofErr w:type="spellStart"/>
      <w:r w:rsidRPr="00425B69">
        <w:rPr>
          <w:rFonts w:cs="Times New Roman"/>
          <w:sz w:val="26"/>
          <w:szCs w:val="26"/>
        </w:rPr>
        <w:t>bị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lộ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thuận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bind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Administrator;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svc_pfsense_ldap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thay</w:t>
      </w:r>
      <w:proofErr w:type="spellEnd"/>
      <w:r w:rsidRPr="00425B69">
        <w:rPr>
          <w:rFonts w:cs="Times New Roman"/>
          <w:sz w:val="26"/>
          <w:szCs w:val="26"/>
        </w:rPr>
        <w:t xml:space="preserve"> bind DN,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 test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hai</w:t>
      </w:r>
      <w:proofErr w:type="spellEnd"/>
      <w:r w:rsidRPr="00425B69">
        <w:rPr>
          <w:rFonts w:cs="Times New Roman"/>
          <w:sz w:val="26"/>
          <w:szCs w:val="26"/>
        </w:rPr>
        <w:t xml:space="preserve"> user.</w:t>
      </w:r>
    </w:p>
    <w:p w14:paraId="36784B73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cần</w:t>
      </w:r>
      <w:proofErr w:type="spellEnd"/>
      <w:r w:rsidRPr="00425B69">
        <w:rPr>
          <w:rFonts w:ascii="Times New Roman" w:hAnsi="Times New Roman" w:cs="Times New Roman"/>
        </w:rPr>
        <w:t xml:space="preserve"> Block SOCIAL_SITE </w:t>
      </w:r>
      <w:proofErr w:type="spellStart"/>
      <w:r w:rsidRPr="00425B69">
        <w:rPr>
          <w:rFonts w:ascii="Times New Roman" w:hAnsi="Times New Roman" w:cs="Times New Roman"/>
        </w:rPr>
        <w:t>dưới</w:t>
      </w:r>
      <w:proofErr w:type="spellEnd"/>
      <w:r w:rsidRPr="00425B69">
        <w:rPr>
          <w:rFonts w:ascii="Times New Roman" w:hAnsi="Times New Roman" w:cs="Times New Roman"/>
        </w:rPr>
        <w:t xml:space="preserve"> Pass </w:t>
      </w:r>
      <w:proofErr w:type="spellStart"/>
      <w:r w:rsidRPr="00425B69">
        <w:rPr>
          <w:rFonts w:ascii="Times New Roman" w:hAnsi="Times New Roman" w:cs="Times New Roman"/>
        </w:rPr>
        <w:t>có</w:t>
      </w:r>
      <w:proofErr w:type="spellEnd"/>
      <w:r w:rsidRPr="00425B69">
        <w:rPr>
          <w:rFonts w:ascii="Times New Roman" w:hAnsi="Times New Roman" w:cs="Times New Roman"/>
        </w:rPr>
        <w:t xml:space="preserve"> Schedule?</w:t>
      </w:r>
    </w:p>
    <w:p w14:paraId="3FF34E2C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Khi schedule Inactive, rule Pass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áp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dụng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chứ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đổi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thành</w:t>
      </w:r>
      <w:proofErr w:type="spellEnd"/>
      <w:r w:rsidRPr="00425B69">
        <w:rPr>
          <w:rFonts w:cs="Times New Roman"/>
          <w:sz w:val="26"/>
          <w:szCs w:val="26"/>
        </w:rPr>
        <w:t xml:space="preserve"> Block. Rule Block </w:t>
      </w:r>
      <w:proofErr w:type="spellStart"/>
      <w:r w:rsidRPr="00425B69">
        <w:rPr>
          <w:rFonts w:cs="Times New Roman"/>
          <w:sz w:val="26"/>
          <w:szCs w:val="26"/>
        </w:rPr>
        <w:t>ngay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ngăn</w:t>
      </w:r>
      <w:proofErr w:type="spellEnd"/>
      <w:r w:rsidRPr="00425B69">
        <w:rPr>
          <w:rFonts w:cs="Times New Roman"/>
          <w:sz w:val="26"/>
          <w:szCs w:val="26"/>
        </w:rPr>
        <w:t xml:space="preserve"> traffic </w:t>
      </w:r>
      <w:proofErr w:type="spellStart"/>
      <w:r w:rsidRPr="00425B69">
        <w:rPr>
          <w:rFonts w:cs="Times New Roman"/>
          <w:sz w:val="26"/>
          <w:szCs w:val="26"/>
        </w:rPr>
        <w:t>rơi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xuống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một</w:t>
      </w:r>
      <w:proofErr w:type="spellEnd"/>
      <w:r w:rsidRPr="00425B69">
        <w:rPr>
          <w:rFonts w:cs="Times New Roman"/>
          <w:sz w:val="26"/>
          <w:szCs w:val="26"/>
        </w:rPr>
        <w:t xml:space="preserve"> Pass </w:t>
      </w:r>
      <w:proofErr w:type="spellStart"/>
      <w:r w:rsidRPr="00425B69">
        <w:rPr>
          <w:rFonts w:cs="Times New Roman"/>
          <w:sz w:val="26"/>
          <w:szCs w:val="26"/>
        </w:rPr>
        <w:t>rộng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khác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Cặp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CLIENT_B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LUNCH_WINDOW;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dưới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lịch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gắn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rule.</w:t>
      </w:r>
    </w:p>
    <w:p w14:paraId="740ACE30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8035AF0" wp14:editId="03C46BBA">
            <wp:extent cx="5417022" cy="25603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702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054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27. LUNCH WINDOW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tồn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danh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schedule</w:t>
      </w:r>
    </w:p>
    <w:p w14:paraId="3AA06153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7.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client </w:t>
      </w:r>
      <w:proofErr w:type="spellStart"/>
      <w:r w:rsidRPr="00425B69">
        <w:rPr>
          <w:rFonts w:ascii="Times New Roman" w:hAnsi="Times New Roman" w:cs="Times New Roman"/>
        </w:rPr>
        <w:t>dùng</w:t>
      </w:r>
      <w:proofErr w:type="spellEnd"/>
      <w:r w:rsidRPr="00425B69">
        <w:rPr>
          <w:rFonts w:ascii="Times New Roman" w:hAnsi="Times New Roman" w:cs="Times New Roman"/>
        </w:rPr>
        <w:t xml:space="preserve"> DNS 10.6.0.10 </w:t>
      </w:r>
      <w:proofErr w:type="spellStart"/>
      <w:r w:rsidRPr="00425B69">
        <w:rPr>
          <w:rFonts w:ascii="Times New Roman" w:hAnsi="Times New Roman" w:cs="Times New Roman"/>
        </w:rPr>
        <w:t>mà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không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cần</w:t>
      </w:r>
      <w:proofErr w:type="spellEnd"/>
      <w:r w:rsidRPr="00425B69">
        <w:rPr>
          <w:rFonts w:ascii="Times New Roman" w:hAnsi="Times New Roman" w:cs="Times New Roman"/>
        </w:rPr>
        <w:t xml:space="preserve"> rule Internet </w:t>
      </w:r>
      <w:proofErr w:type="spellStart"/>
      <w:r w:rsidRPr="00425B69">
        <w:rPr>
          <w:rFonts w:ascii="Times New Roman" w:hAnsi="Times New Roman" w:cs="Times New Roman"/>
        </w:rPr>
        <w:t>cho</w:t>
      </w:r>
      <w:proofErr w:type="spellEnd"/>
      <w:r w:rsidRPr="00425B69">
        <w:rPr>
          <w:rFonts w:ascii="Times New Roman" w:hAnsi="Times New Roman" w:cs="Times New Roman"/>
        </w:rPr>
        <w:t xml:space="preserve"> DNS </w:t>
      </w:r>
      <w:proofErr w:type="spellStart"/>
      <w:r w:rsidRPr="00425B69">
        <w:rPr>
          <w:rFonts w:ascii="Times New Roman" w:hAnsi="Times New Roman" w:cs="Times New Roman"/>
        </w:rPr>
        <w:t>đến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địa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chỉ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này</w:t>
      </w:r>
      <w:proofErr w:type="spellEnd"/>
      <w:r w:rsidRPr="00425B69">
        <w:rPr>
          <w:rFonts w:ascii="Times New Roman" w:hAnsi="Times New Roman" w:cs="Times New Roman"/>
        </w:rPr>
        <w:t>?</w:t>
      </w:r>
    </w:p>
    <w:p w14:paraId="35C27BD4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Client .21/.22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DC01 .10 </w:t>
      </w:r>
      <w:proofErr w:type="spellStart"/>
      <w:r w:rsidRPr="00425B69">
        <w:rPr>
          <w:rFonts w:cs="Times New Roman"/>
          <w:sz w:val="26"/>
          <w:szCs w:val="26"/>
        </w:rPr>
        <w:t>cùng</w:t>
      </w:r>
      <w:proofErr w:type="spellEnd"/>
      <w:r w:rsidRPr="00425B69">
        <w:rPr>
          <w:rFonts w:cs="Times New Roman"/>
          <w:sz w:val="26"/>
          <w:szCs w:val="26"/>
        </w:rPr>
        <w:t xml:space="preserve"> subnet /24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gửi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tiếp</w:t>
      </w:r>
      <w:proofErr w:type="spellEnd"/>
      <w:r w:rsidRPr="00425B69">
        <w:rPr>
          <w:rFonts w:cs="Times New Roman"/>
          <w:sz w:val="26"/>
          <w:szCs w:val="26"/>
        </w:rPr>
        <w:t xml:space="preserve"> qua </w:t>
      </w:r>
      <w:proofErr w:type="spellStart"/>
      <w:r w:rsidRPr="00425B69">
        <w:rPr>
          <w:rFonts w:cs="Times New Roman"/>
          <w:sz w:val="26"/>
          <w:szCs w:val="26"/>
        </w:rPr>
        <w:t>mạng</w:t>
      </w:r>
      <w:proofErr w:type="spellEnd"/>
      <w:r w:rsidRPr="00425B69">
        <w:rPr>
          <w:rFonts w:cs="Times New Roman"/>
          <w:sz w:val="26"/>
          <w:szCs w:val="26"/>
        </w:rPr>
        <w:t xml:space="preserve"> LAN,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đi</w:t>
      </w:r>
      <w:proofErr w:type="spellEnd"/>
      <w:r w:rsidRPr="00425B69">
        <w:rPr>
          <w:rFonts w:cs="Times New Roman"/>
          <w:sz w:val="26"/>
          <w:szCs w:val="26"/>
        </w:rPr>
        <w:t xml:space="preserve"> qua gateway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. Rule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traffic </w:t>
      </w:r>
      <w:proofErr w:type="spellStart"/>
      <w:r w:rsidRPr="00425B69">
        <w:rPr>
          <w:rFonts w:cs="Times New Roman"/>
          <w:sz w:val="26"/>
          <w:szCs w:val="26"/>
        </w:rPr>
        <w:t>cùng</w:t>
      </w:r>
      <w:proofErr w:type="spellEnd"/>
      <w:r w:rsidRPr="00425B69">
        <w:rPr>
          <w:rFonts w:cs="Times New Roman"/>
          <w:sz w:val="26"/>
          <w:szCs w:val="26"/>
        </w:rPr>
        <w:t xml:space="preserve"> subnet </w:t>
      </w:r>
      <w:proofErr w:type="spellStart"/>
      <w:r w:rsidRPr="00425B69">
        <w:rPr>
          <w:rFonts w:cs="Times New Roman"/>
          <w:sz w:val="26"/>
          <w:szCs w:val="26"/>
        </w:rPr>
        <w:t>đó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Riêng</w:t>
      </w:r>
      <w:proofErr w:type="spellEnd"/>
      <w:r w:rsidRPr="00425B69">
        <w:rPr>
          <w:rFonts w:cs="Times New Roman"/>
          <w:sz w:val="26"/>
          <w:szCs w:val="26"/>
        </w:rPr>
        <w:t xml:space="preserve"> DC01 </w:t>
      </w:r>
      <w:proofErr w:type="spellStart"/>
      <w:r w:rsidRPr="00425B69">
        <w:rPr>
          <w:rFonts w:cs="Times New Roman"/>
          <w:sz w:val="26"/>
          <w:szCs w:val="26"/>
        </w:rPr>
        <w:t>truy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vấn</w:t>
      </w:r>
      <w:proofErr w:type="spellEnd"/>
      <w:r w:rsidRPr="00425B69">
        <w:rPr>
          <w:rFonts w:cs="Times New Roman"/>
          <w:sz w:val="26"/>
          <w:szCs w:val="26"/>
        </w:rPr>
        <w:t xml:space="preserve"> DNS upstream </w:t>
      </w:r>
      <w:proofErr w:type="spellStart"/>
      <w:r w:rsidRPr="00425B69">
        <w:rPr>
          <w:rFonts w:cs="Times New Roman"/>
          <w:sz w:val="26"/>
          <w:szCs w:val="26"/>
        </w:rPr>
        <w:t>ngoài</w:t>
      </w:r>
      <w:proofErr w:type="spellEnd"/>
      <w:r w:rsidRPr="00425B69">
        <w:rPr>
          <w:rFonts w:cs="Times New Roman"/>
          <w:sz w:val="26"/>
          <w:szCs w:val="26"/>
        </w:rPr>
        <w:t xml:space="preserve"> LAN </w:t>
      </w:r>
      <w:proofErr w:type="spellStart"/>
      <w:r w:rsidRPr="00425B69">
        <w:rPr>
          <w:rFonts w:cs="Times New Roman"/>
          <w:sz w:val="26"/>
          <w:szCs w:val="26"/>
        </w:rPr>
        <w:t>vẫn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route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01154338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8. </w:t>
      </w:r>
      <w:proofErr w:type="spellStart"/>
      <w:r w:rsidRPr="00425B69">
        <w:rPr>
          <w:rFonts w:ascii="Times New Roman" w:hAnsi="Times New Roman" w:cs="Times New Roman"/>
        </w:rPr>
        <w:t>Giải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thích</w:t>
      </w:r>
      <w:proofErr w:type="spellEnd"/>
      <w:r w:rsidRPr="00425B69">
        <w:rPr>
          <w:rFonts w:ascii="Times New Roman" w:hAnsi="Times New Roman" w:cs="Times New Roman"/>
        </w:rPr>
        <w:t xml:space="preserve"> first match </w:t>
      </w:r>
      <w:proofErr w:type="spellStart"/>
      <w:r w:rsidRPr="00425B69">
        <w:rPr>
          <w:rFonts w:ascii="Times New Roman" w:hAnsi="Times New Roman" w:cs="Times New Roman"/>
        </w:rPr>
        <w:t>bằng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một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ví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dụ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trong</w:t>
      </w:r>
      <w:proofErr w:type="spellEnd"/>
      <w:r w:rsidRPr="00425B69">
        <w:rPr>
          <w:rFonts w:ascii="Times New Roman" w:hAnsi="Times New Roman" w:cs="Times New Roman"/>
        </w:rPr>
        <w:t xml:space="preserve"> ruleset </w:t>
      </w:r>
      <w:proofErr w:type="spellStart"/>
      <w:r w:rsidRPr="00425B69">
        <w:rPr>
          <w:rFonts w:ascii="Times New Roman" w:hAnsi="Times New Roman" w:cs="Times New Roman"/>
        </w:rPr>
        <w:t>tổng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hợp</w:t>
      </w:r>
      <w:proofErr w:type="spellEnd"/>
      <w:r w:rsidRPr="00425B69">
        <w:rPr>
          <w:rFonts w:ascii="Times New Roman" w:hAnsi="Times New Roman" w:cs="Times New Roman"/>
        </w:rPr>
        <w:t>.</w:t>
      </w:r>
    </w:p>
    <w:p w14:paraId="27C06E99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A → JOB_SITE TCP/80, rule Block </w:t>
      </w:r>
      <w:proofErr w:type="spellStart"/>
      <w:r w:rsidRPr="00425B69">
        <w:rPr>
          <w:rFonts w:cs="Times New Roman"/>
          <w:sz w:val="26"/>
          <w:szCs w:val="26"/>
        </w:rPr>
        <w:t>đặc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Pass web </w:t>
      </w:r>
      <w:proofErr w:type="spellStart"/>
      <w:r w:rsidRPr="00425B69">
        <w:rPr>
          <w:rFonts w:cs="Times New Roman"/>
          <w:sz w:val="26"/>
          <w:szCs w:val="26"/>
        </w:rPr>
        <w:t>rộng</w:t>
      </w:r>
      <w:proofErr w:type="spellEnd"/>
      <w:r w:rsidRPr="00425B69">
        <w:rPr>
          <w:rFonts w:cs="Times New Roman"/>
          <w:sz w:val="26"/>
          <w:szCs w:val="26"/>
        </w:rPr>
        <w:t xml:space="preserve">; rule </w:t>
      </w:r>
      <w:proofErr w:type="spellStart"/>
      <w:r w:rsidRPr="00425B69">
        <w:rPr>
          <w:rFonts w:cs="Times New Roman"/>
          <w:sz w:val="26"/>
          <w:szCs w:val="26"/>
        </w:rPr>
        <w:t>khớp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đầu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quyết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ruleset interface </w:t>
      </w:r>
      <w:proofErr w:type="spellStart"/>
      <w:r w:rsidRPr="00425B69">
        <w:rPr>
          <w:rFonts w:cs="Times New Roman"/>
          <w:sz w:val="26"/>
          <w:szCs w:val="26"/>
        </w:rPr>
        <w:t>thông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thường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thấy</w:t>
      </w:r>
      <w:proofErr w:type="spellEnd"/>
      <w:r w:rsidRPr="00425B69">
        <w:rPr>
          <w:rFonts w:cs="Times New Roman"/>
          <w:sz w:val="26"/>
          <w:szCs w:val="26"/>
        </w:rPr>
        <w:t xml:space="preserve"> Allow all </w:t>
      </w:r>
      <w:proofErr w:type="spellStart"/>
      <w:r w:rsidRPr="00425B69">
        <w:rPr>
          <w:rFonts w:cs="Times New Roman"/>
          <w:sz w:val="26"/>
          <w:szCs w:val="26"/>
        </w:rPr>
        <w:t>nằm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Block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Block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traffic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khớp</w:t>
      </w:r>
      <w:proofErr w:type="spellEnd"/>
      <w:r w:rsidRPr="00425B69">
        <w:rPr>
          <w:rFonts w:cs="Times New Roman"/>
          <w:sz w:val="26"/>
          <w:szCs w:val="26"/>
        </w:rPr>
        <w:t xml:space="preserve"> Allow all.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tắt</w:t>
      </w:r>
      <w:proofErr w:type="spellEnd"/>
      <w:r w:rsidRPr="00425B69">
        <w:rPr>
          <w:rFonts w:cs="Times New Roman"/>
          <w:sz w:val="26"/>
          <w:szCs w:val="26"/>
        </w:rPr>
        <w:t xml:space="preserve"> Pass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nghiệm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sắp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xếp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phần</w:t>
      </w:r>
      <w:proofErr w:type="spellEnd"/>
      <w:r w:rsidRPr="00425B69">
        <w:rPr>
          <w:rFonts w:cs="Times New Roman"/>
          <w:sz w:val="26"/>
          <w:szCs w:val="26"/>
        </w:rPr>
        <w:t xml:space="preserve"> H.</w:t>
      </w:r>
    </w:p>
    <w:p w14:paraId="1C5FA05A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21657D70" wp14:editId="4D89F460">
            <wp:extent cx="4149578" cy="25603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957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6797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28. Allow all </w:t>
      </w:r>
      <w:proofErr w:type="spellStart"/>
      <w:r w:rsidRPr="00425B69">
        <w:rPr>
          <w:rFonts w:cs="Times New Roman"/>
          <w:sz w:val="26"/>
          <w:szCs w:val="26"/>
        </w:rPr>
        <w:t>đứng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Block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ruleset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</w:p>
    <w:p w14:paraId="1A6DC13F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9. </w:t>
      </w:r>
      <w:proofErr w:type="spellStart"/>
      <w:r w:rsidRPr="00425B69">
        <w:rPr>
          <w:rFonts w:ascii="Times New Roman" w:hAnsi="Times New Roman" w:cs="Times New Roman"/>
        </w:rPr>
        <w:t>Vì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sau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đổi</w:t>
      </w:r>
      <w:proofErr w:type="spellEnd"/>
      <w:r w:rsidRPr="00425B69">
        <w:rPr>
          <w:rFonts w:ascii="Times New Roman" w:hAnsi="Times New Roman" w:cs="Times New Roman"/>
        </w:rPr>
        <w:t xml:space="preserve"> rule </w:t>
      </w:r>
      <w:proofErr w:type="spellStart"/>
      <w:r w:rsidRPr="00425B69">
        <w:rPr>
          <w:rFonts w:ascii="Times New Roman" w:hAnsi="Times New Roman" w:cs="Times New Roman"/>
        </w:rPr>
        <w:t>cần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kết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nối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mới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hoặc</w:t>
      </w:r>
      <w:proofErr w:type="spellEnd"/>
      <w:r w:rsidRPr="00425B69">
        <w:rPr>
          <w:rFonts w:ascii="Times New Roman" w:hAnsi="Times New Roman" w:cs="Times New Roman"/>
        </w:rPr>
        <w:t xml:space="preserve"> Reset States?</w:t>
      </w:r>
    </w:p>
    <w:p w14:paraId="7F9B3E40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stateful firewall. </w:t>
      </w:r>
      <w:proofErr w:type="spellStart"/>
      <w:r w:rsidRPr="00425B69">
        <w:rPr>
          <w:rFonts w:cs="Times New Roman"/>
          <w:sz w:val="26"/>
          <w:szCs w:val="26"/>
        </w:rPr>
        <w:t>Một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tiếp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tục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lý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giá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Apply, </w:t>
      </w:r>
      <w:proofErr w:type="spellStart"/>
      <w:r w:rsidRPr="00425B69">
        <w:rPr>
          <w:rFonts w:cs="Times New Roman"/>
          <w:sz w:val="26"/>
          <w:szCs w:val="26"/>
        </w:rPr>
        <w:t>xóa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liên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quan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. Reset States </w:t>
      </w:r>
      <w:proofErr w:type="spellStart"/>
      <w:r w:rsidRPr="00425B69">
        <w:rPr>
          <w:rFonts w:cs="Times New Roman"/>
          <w:sz w:val="26"/>
          <w:szCs w:val="26"/>
        </w:rPr>
        <w:t>toàn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bộ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thể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ngắt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kết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khác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ưu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xóa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của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01B013D4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lastRenderedPageBreak/>
        <w:t xml:space="preserve">10. Website </w:t>
      </w:r>
      <w:proofErr w:type="spellStart"/>
      <w:r w:rsidRPr="00425B69">
        <w:rPr>
          <w:rFonts w:ascii="Times New Roman" w:hAnsi="Times New Roman" w:cs="Times New Roman"/>
        </w:rPr>
        <w:t>mô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phỏng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trong</w:t>
      </w:r>
      <w:proofErr w:type="spellEnd"/>
      <w:r w:rsidRPr="00425B69">
        <w:rPr>
          <w:rFonts w:ascii="Times New Roman" w:hAnsi="Times New Roman" w:cs="Times New Roman"/>
        </w:rPr>
        <w:t xml:space="preserve"> DMZ </w:t>
      </w:r>
      <w:proofErr w:type="spellStart"/>
      <w:r w:rsidRPr="00425B69">
        <w:rPr>
          <w:rFonts w:ascii="Times New Roman" w:hAnsi="Times New Roman" w:cs="Times New Roman"/>
        </w:rPr>
        <w:t>khác</w:t>
      </w:r>
      <w:proofErr w:type="spellEnd"/>
      <w:r w:rsidRPr="00425B69">
        <w:rPr>
          <w:rFonts w:ascii="Times New Roman" w:hAnsi="Times New Roman" w:cs="Times New Roman"/>
        </w:rPr>
        <w:t xml:space="preserve"> Web Category Filtering </w:t>
      </w:r>
      <w:proofErr w:type="spellStart"/>
      <w:r w:rsidRPr="00425B69">
        <w:rPr>
          <w:rFonts w:ascii="Times New Roman" w:hAnsi="Times New Roman" w:cs="Times New Roman"/>
        </w:rPr>
        <w:t>thật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như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thế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nào</w:t>
      </w:r>
      <w:proofErr w:type="spellEnd"/>
      <w:r w:rsidRPr="00425B69">
        <w:rPr>
          <w:rFonts w:ascii="Times New Roman" w:hAnsi="Times New Roman" w:cs="Times New Roman"/>
        </w:rPr>
        <w:t>?</w:t>
      </w:r>
    </w:p>
    <w:p w14:paraId="5AF55D8B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Các </w:t>
      </w:r>
      <w:proofErr w:type="spellStart"/>
      <w:r w:rsidRPr="00425B69">
        <w:rPr>
          <w:rFonts w:cs="Times New Roman"/>
          <w:sz w:val="26"/>
          <w:szCs w:val="26"/>
        </w:rPr>
        <w:t>tên</w:t>
      </w:r>
      <w:proofErr w:type="spellEnd"/>
      <w:r w:rsidRPr="00425B69">
        <w:rPr>
          <w:rFonts w:cs="Times New Roman"/>
          <w:sz w:val="26"/>
          <w:szCs w:val="26"/>
        </w:rPr>
        <w:t xml:space="preserve"> JOB_SITE, SOCIAL_SITE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RESTRICTED_SITE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lab </w:t>
      </w:r>
      <w:proofErr w:type="spellStart"/>
      <w:r w:rsidRPr="00425B69">
        <w:rPr>
          <w:rFonts w:cs="Times New Roman"/>
          <w:sz w:val="26"/>
          <w:szCs w:val="26"/>
        </w:rPr>
        <w:t>chỉ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</w:t>
      </w:r>
      <w:proofErr w:type="spellEnd"/>
      <w:r w:rsidRPr="00425B69">
        <w:rPr>
          <w:rFonts w:cs="Times New Roman"/>
          <w:sz w:val="26"/>
          <w:szCs w:val="26"/>
        </w:rPr>
        <w:t xml:space="preserve"> alias IP </w:t>
      </w:r>
      <w:proofErr w:type="spellStart"/>
      <w:r w:rsidRPr="00425B69">
        <w:rPr>
          <w:rFonts w:cs="Times New Roman"/>
          <w:sz w:val="26"/>
          <w:szCs w:val="26"/>
        </w:rPr>
        <w:t>đích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cố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. Firewall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hiểu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nội</w:t>
      </w:r>
      <w:proofErr w:type="spellEnd"/>
      <w:r w:rsidRPr="00425B69">
        <w:rPr>
          <w:rFonts w:cs="Times New Roman"/>
          <w:sz w:val="26"/>
          <w:szCs w:val="26"/>
        </w:rPr>
        <w:t xml:space="preserve"> dung </w:t>
      </w:r>
      <w:proofErr w:type="spellStart"/>
      <w:r w:rsidRPr="00425B69">
        <w:rPr>
          <w:rFonts w:cs="Times New Roman"/>
          <w:sz w:val="26"/>
          <w:szCs w:val="26"/>
        </w:rPr>
        <w:t>trang</w:t>
      </w:r>
      <w:proofErr w:type="spellEnd"/>
      <w:r w:rsidRPr="00425B69">
        <w:rPr>
          <w:rFonts w:cs="Times New Roman"/>
          <w:sz w:val="26"/>
          <w:szCs w:val="26"/>
        </w:rPr>
        <w:t xml:space="preserve"> hay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mọi</w:t>
      </w:r>
      <w:proofErr w:type="spellEnd"/>
      <w:r w:rsidRPr="00425B69">
        <w:rPr>
          <w:rFonts w:cs="Times New Roman"/>
          <w:sz w:val="26"/>
          <w:szCs w:val="26"/>
        </w:rPr>
        <w:t xml:space="preserve"> website </w:t>
      </w:r>
      <w:proofErr w:type="spellStart"/>
      <w:r w:rsidRPr="00425B69">
        <w:rPr>
          <w:rFonts w:cs="Times New Roman"/>
          <w:sz w:val="26"/>
          <w:szCs w:val="26"/>
        </w:rPr>
        <w:t>cùng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. Web Category Filtering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dữ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liệu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hoặc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cơ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phân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loại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bài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này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chính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sách</w:t>
      </w:r>
      <w:proofErr w:type="spellEnd"/>
      <w:r w:rsidRPr="00425B69">
        <w:rPr>
          <w:rFonts w:cs="Times New Roman"/>
          <w:sz w:val="26"/>
          <w:szCs w:val="26"/>
        </w:rPr>
        <w:t xml:space="preserve"> L3/L4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môi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soát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121279D0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4070D3AD" wp14:editId="437574A8">
            <wp:extent cx="4558397" cy="2560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8397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E2A6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29. Các </w:t>
      </w:r>
      <w:proofErr w:type="spellStart"/>
      <w:r w:rsidRPr="00425B69">
        <w:rPr>
          <w:rFonts w:cs="Times New Roman"/>
          <w:sz w:val="26"/>
          <w:szCs w:val="26"/>
        </w:rPr>
        <w:t>nhóm</w:t>
      </w:r>
      <w:proofErr w:type="spellEnd"/>
      <w:r w:rsidRPr="00425B69">
        <w:rPr>
          <w:rFonts w:cs="Times New Roman"/>
          <w:sz w:val="26"/>
          <w:szCs w:val="26"/>
        </w:rPr>
        <w:t xml:space="preserve"> website </w:t>
      </w:r>
      <w:proofErr w:type="spellStart"/>
      <w:r w:rsidRPr="00425B69">
        <w:rPr>
          <w:rFonts w:cs="Times New Roman"/>
          <w:sz w:val="26"/>
          <w:szCs w:val="26"/>
        </w:rPr>
        <w:t>được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biểu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diễn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alias IP</w:t>
      </w:r>
    </w:p>
    <w:p w14:paraId="1A1EDC17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11. Block </w:t>
      </w:r>
      <w:proofErr w:type="spellStart"/>
      <w:r w:rsidRPr="00425B69">
        <w:rPr>
          <w:rFonts w:ascii="Times New Roman" w:hAnsi="Times New Roman" w:cs="Times New Roman"/>
        </w:rPr>
        <w:t>và</w:t>
      </w:r>
      <w:proofErr w:type="spellEnd"/>
      <w:r w:rsidRPr="00425B69">
        <w:rPr>
          <w:rFonts w:ascii="Times New Roman" w:hAnsi="Times New Roman" w:cs="Times New Roman"/>
        </w:rPr>
        <w:t xml:space="preserve"> Reject </w:t>
      </w:r>
      <w:proofErr w:type="spellStart"/>
      <w:r w:rsidRPr="00425B69">
        <w:rPr>
          <w:rFonts w:ascii="Times New Roman" w:hAnsi="Times New Roman" w:cs="Times New Roman"/>
        </w:rPr>
        <w:t>khác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nhau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ra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sao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về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hành</w:t>
      </w:r>
      <w:proofErr w:type="spellEnd"/>
      <w:r w:rsidRPr="00425B69">
        <w:rPr>
          <w:rFonts w:ascii="Times New Roman" w:hAnsi="Times New Roman" w:cs="Times New Roman"/>
        </w:rPr>
        <w:t xml:space="preserve"> vi </w:t>
      </w:r>
      <w:proofErr w:type="spellStart"/>
      <w:r w:rsidRPr="00425B69">
        <w:rPr>
          <w:rFonts w:ascii="Times New Roman" w:hAnsi="Times New Roman" w:cs="Times New Roman"/>
        </w:rPr>
        <w:t>phía</w:t>
      </w:r>
      <w:proofErr w:type="spellEnd"/>
      <w:r w:rsidRPr="00425B69">
        <w:rPr>
          <w:rFonts w:ascii="Times New Roman" w:hAnsi="Times New Roman" w:cs="Times New Roman"/>
        </w:rPr>
        <w:t xml:space="preserve"> client?</w:t>
      </w:r>
    </w:p>
    <w:p w14:paraId="2CEE1368" w14:textId="77777777" w:rsidR="00923219" w:rsidRPr="00425B69" w:rsidRDefault="00000000">
      <w:pPr>
        <w:keepNext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Block </w:t>
      </w:r>
      <w:proofErr w:type="spellStart"/>
      <w:r w:rsidRPr="00425B69">
        <w:rPr>
          <w:rFonts w:cs="Times New Roman"/>
          <w:sz w:val="26"/>
          <w:szCs w:val="26"/>
        </w:rPr>
        <w:t>loại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bỏ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gói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chủ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động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chối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thường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làm</w:t>
      </w:r>
      <w:proofErr w:type="spellEnd"/>
      <w:r w:rsidRPr="00425B69">
        <w:rPr>
          <w:rFonts w:cs="Times New Roman"/>
          <w:sz w:val="26"/>
          <w:szCs w:val="26"/>
        </w:rPr>
        <w:t xml:space="preserve"> client </w:t>
      </w:r>
      <w:proofErr w:type="spellStart"/>
      <w:r w:rsidRPr="00425B69">
        <w:rPr>
          <w:rFonts w:cs="Times New Roman"/>
          <w:sz w:val="26"/>
          <w:szCs w:val="26"/>
        </w:rPr>
        <w:t>chờ</w:t>
      </w:r>
      <w:proofErr w:type="spellEnd"/>
      <w:r w:rsidRPr="00425B69">
        <w:rPr>
          <w:rFonts w:cs="Times New Roman"/>
          <w:sz w:val="26"/>
          <w:szCs w:val="26"/>
        </w:rPr>
        <w:t xml:space="preserve"> timeout. Reject </w:t>
      </w:r>
      <w:proofErr w:type="spellStart"/>
      <w:r w:rsidRPr="00425B69">
        <w:rPr>
          <w:rFonts w:cs="Times New Roman"/>
          <w:sz w:val="26"/>
          <w:szCs w:val="26"/>
        </w:rPr>
        <w:t>gửi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giao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thức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như</w:t>
      </w:r>
      <w:proofErr w:type="spellEnd"/>
      <w:r w:rsidRPr="00425B69">
        <w:rPr>
          <w:rFonts w:cs="Times New Roman"/>
          <w:sz w:val="26"/>
          <w:szCs w:val="26"/>
        </w:rPr>
        <w:t xml:space="preserve"> TCP RST,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client </w:t>
      </w:r>
      <w:proofErr w:type="spellStart"/>
      <w:r w:rsidRPr="00425B69">
        <w:rPr>
          <w:rFonts w:cs="Times New Roman"/>
          <w:sz w:val="26"/>
          <w:szCs w:val="26"/>
        </w:rPr>
        <w:t>thường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lỗi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nhanh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hơn</w:t>
      </w:r>
      <w:proofErr w:type="spellEnd"/>
      <w:r w:rsidRPr="00425B69">
        <w:rPr>
          <w:rFonts w:cs="Times New Roman"/>
          <w:sz w:val="26"/>
          <w:szCs w:val="26"/>
        </w:rPr>
        <w:t xml:space="preserve">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connection refused </w:t>
      </w:r>
      <w:proofErr w:type="spellStart"/>
      <w:r w:rsidRPr="00425B69">
        <w:rPr>
          <w:rFonts w:cs="Times New Roman"/>
          <w:sz w:val="26"/>
          <w:szCs w:val="26"/>
        </w:rPr>
        <w:t>phù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hợp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với</w:t>
      </w:r>
      <w:proofErr w:type="spellEnd"/>
      <w:r w:rsidRPr="00425B69">
        <w:rPr>
          <w:rFonts w:cs="Times New Roman"/>
          <w:sz w:val="26"/>
          <w:szCs w:val="26"/>
        </w:rPr>
        <w:t xml:space="preserve"> rule Reject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XML </w:t>
      </w:r>
      <w:proofErr w:type="spellStart"/>
      <w:r w:rsidRPr="00425B69">
        <w:rPr>
          <w:rFonts w:cs="Times New Roman"/>
          <w:sz w:val="26"/>
          <w:szCs w:val="26"/>
        </w:rPr>
        <w:t>nhưng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tự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định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chắc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phát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từ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chối</w:t>
      </w:r>
      <w:proofErr w:type="spellEnd"/>
      <w:r w:rsidRPr="00425B69">
        <w:rPr>
          <w:rFonts w:cs="Times New Roman"/>
          <w:sz w:val="26"/>
          <w:szCs w:val="26"/>
        </w:rPr>
        <w:t xml:space="preserve">. Báo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đo</w:t>
      </w:r>
      <w:proofErr w:type="spellEnd"/>
      <w:r w:rsidRPr="00425B69">
        <w:rPr>
          <w:rFonts w:cs="Times New Roman"/>
          <w:sz w:val="26"/>
          <w:szCs w:val="26"/>
        </w:rPr>
        <w:t xml:space="preserve"> so </w:t>
      </w:r>
      <w:proofErr w:type="spellStart"/>
      <w:r w:rsidRPr="00425B69">
        <w:rPr>
          <w:rFonts w:cs="Times New Roman"/>
          <w:sz w:val="26"/>
          <w:szCs w:val="26"/>
        </w:rPr>
        <w:t>sánh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thời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gian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kịch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6.</w:t>
      </w:r>
    </w:p>
    <w:p w14:paraId="446B4756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0C091E96" wp14:editId="54E713E4">
            <wp:extent cx="4776527" cy="256031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6527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7DD0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30. Thông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connection refused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JOB SITE</w:t>
      </w:r>
    </w:p>
    <w:p w14:paraId="28939105" w14:textId="77777777" w:rsidR="00923219" w:rsidRPr="00425B69" w:rsidRDefault="00000000">
      <w:pPr>
        <w:pStyle w:val="Heading2"/>
        <w:rPr>
          <w:rFonts w:ascii="Times New Roman" w:hAnsi="Times New Roman" w:cs="Times New Roman"/>
        </w:rPr>
      </w:pPr>
      <w:r w:rsidRPr="00425B69">
        <w:rPr>
          <w:rFonts w:ascii="Times New Roman" w:hAnsi="Times New Roman" w:cs="Times New Roman"/>
        </w:rPr>
        <w:t xml:space="preserve">12. Rule Block </w:t>
      </w:r>
      <w:proofErr w:type="spellStart"/>
      <w:r w:rsidRPr="00425B69">
        <w:rPr>
          <w:rFonts w:ascii="Times New Roman" w:hAnsi="Times New Roman" w:cs="Times New Roman"/>
        </w:rPr>
        <w:t>bật</w:t>
      </w:r>
      <w:proofErr w:type="spellEnd"/>
      <w:r w:rsidRPr="00425B69">
        <w:rPr>
          <w:rFonts w:ascii="Times New Roman" w:hAnsi="Times New Roman" w:cs="Times New Roman"/>
        </w:rPr>
        <w:t xml:space="preserve"> log </w:t>
      </w:r>
      <w:proofErr w:type="spellStart"/>
      <w:r w:rsidRPr="00425B69">
        <w:rPr>
          <w:rFonts w:ascii="Times New Roman" w:hAnsi="Times New Roman" w:cs="Times New Roman"/>
        </w:rPr>
        <w:t>nhưng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không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thấy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bản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ghi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thì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kiểm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tra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theo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thứ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tự</w:t>
      </w:r>
      <w:proofErr w:type="spellEnd"/>
      <w:r w:rsidRPr="00425B69">
        <w:rPr>
          <w:rFonts w:ascii="Times New Roman" w:hAnsi="Times New Roman" w:cs="Times New Roman"/>
        </w:rPr>
        <w:t xml:space="preserve"> </w:t>
      </w:r>
      <w:proofErr w:type="spellStart"/>
      <w:r w:rsidRPr="00425B69">
        <w:rPr>
          <w:rFonts w:ascii="Times New Roman" w:hAnsi="Times New Roman" w:cs="Times New Roman"/>
        </w:rPr>
        <w:t>nào</w:t>
      </w:r>
      <w:proofErr w:type="spellEnd"/>
      <w:r w:rsidRPr="00425B69">
        <w:rPr>
          <w:rFonts w:ascii="Times New Roman" w:hAnsi="Times New Roman" w:cs="Times New Roman"/>
        </w:rPr>
        <w:t>?</w:t>
      </w:r>
    </w:p>
    <w:p w14:paraId="402F3B57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Trả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lời</w:t>
      </w:r>
      <w:proofErr w:type="spellEnd"/>
      <w:r w:rsidRPr="00425B69">
        <w:rPr>
          <w:rFonts w:cs="Times New Roman"/>
          <w:sz w:val="26"/>
          <w:szCs w:val="26"/>
        </w:rPr>
        <w:t xml:space="preserve">: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traffic </w:t>
      </w:r>
      <w:proofErr w:type="spellStart"/>
      <w:r w:rsidRPr="00425B69">
        <w:rPr>
          <w:rFonts w:cs="Times New Roman"/>
          <w:sz w:val="26"/>
          <w:szCs w:val="26"/>
        </w:rPr>
        <w:t>có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đi</w:t>
      </w:r>
      <w:proofErr w:type="spellEnd"/>
      <w:r w:rsidRPr="00425B69">
        <w:rPr>
          <w:rFonts w:cs="Times New Roman"/>
          <w:sz w:val="26"/>
          <w:szCs w:val="26"/>
        </w:rPr>
        <w:t xml:space="preserve"> qua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không</w:t>
      </w:r>
      <w:proofErr w:type="spellEnd"/>
      <w:r w:rsidRPr="00425B69">
        <w:rPr>
          <w:rFonts w:cs="Times New Roman"/>
          <w:sz w:val="26"/>
          <w:szCs w:val="26"/>
        </w:rPr>
        <w:t xml:space="preserve">, </w:t>
      </w:r>
      <w:proofErr w:type="spellStart"/>
      <w:r w:rsidRPr="00425B69">
        <w:rPr>
          <w:rFonts w:cs="Times New Roman"/>
          <w:sz w:val="26"/>
          <w:szCs w:val="26"/>
        </w:rPr>
        <w:t>đúng</w:t>
      </w:r>
      <w:proofErr w:type="spellEnd"/>
      <w:r w:rsidRPr="00425B69">
        <w:rPr>
          <w:rFonts w:cs="Times New Roman"/>
          <w:sz w:val="26"/>
          <w:szCs w:val="26"/>
        </w:rPr>
        <w:t xml:space="preserve"> interface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chiều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khởi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chiếu</w:t>
      </w:r>
      <w:proofErr w:type="spellEnd"/>
      <w:r w:rsidRPr="00425B69">
        <w:rPr>
          <w:rFonts w:cs="Times New Roman"/>
          <w:sz w:val="26"/>
          <w:szCs w:val="26"/>
        </w:rPr>
        <w:t xml:space="preserve"> source, destination, protocol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port;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phía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state </w:t>
      </w:r>
      <w:proofErr w:type="spellStart"/>
      <w:r w:rsidRPr="00425B69">
        <w:rPr>
          <w:rFonts w:cs="Times New Roman"/>
          <w:sz w:val="26"/>
          <w:szCs w:val="26"/>
        </w:rPr>
        <w:t>cũ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xác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nhận</w:t>
      </w:r>
      <w:proofErr w:type="spellEnd"/>
      <w:r w:rsidRPr="00425B69">
        <w:rPr>
          <w:rFonts w:cs="Times New Roman"/>
          <w:sz w:val="26"/>
          <w:szCs w:val="26"/>
        </w:rPr>
        <w:t xml:space="preserve"> Log </w:t>
      </w:r>
      <w:proofErr w:type="spellStart"/>
      <w:r w:rsidRPr="00425B69">
        <w:rPr>
          <w:rFonts w:cs="Times New Roman"/>
          <w:sz w:val="26"/>
          <w:szCs w:val="26"/>
        </w:rPr>
        <w:lastRenderedPageBreak/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lưu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Apply; </w:t>
      </w:r>
      <w:proofErr w:type="spellStart"/>
      <w:r w:rsidRPr="00425B69">
        <w:rPr>
          <w:rFonts w:cs="Times New Roman"/>
          <w:sz w:val="26"/>
          <w:szCs w:val="26"/>
        </w:rPr>
        <w:t>tạo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một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phép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thử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mới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rồi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bộ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lọc</w:t>
      </w:r>
      <w:proofErr w:type="spellEnd"/>
      <w:r w:rsidRPr="00425B69">
        <w:rPr>
          <w:rFonts w:cs="Times New Roman"/>
          <w:sz w:val="26"/>
          <w:szCs w:val="26"/>
        </w:rPr>
        <w:t xml:space="preserve"> log. XML </w:t>
      </w:r>
      <w:proofErr w:type="spellStart"/>
      <w:r w:rsidRPr="00425B69">
        <w:rPr>
          <w:rFonts w:cs="Times New Roman"/>
          <w:sz w:val="26"/>
          <w:szCs w:val="26"/>
        </w:rPr>
        <w:t>hiện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chưa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log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rule </w:t>
      </w:r>
      <w:proofErr w:type="spellStart"/>
      <w:r w:rsidRPr="00425B69">
        <w:rPr>
          <w:rFonts w:cs="Times New Roman"/>
          <w:sz w:val="26"/>
          <w:szCs w:val="26"/>
        </w:rPr>
        <w:t>chặn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quan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trọng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bật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trước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kiểm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chứng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6F04603B" w14:textId="77777777" w:rsidR="00923219" w:rsidRPr="00425B69" w:rsidRDefault="00000000">
      <w:pPr>
        <w:pStyle w:val="Heading1"/>
        <w:pageBreakBefore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lastRenderedPageBreak/>
        <w:t>K. YÊU CẦU NỘP BÀI</w:t>
      </w:r>
    </w:p>
    <w:p w14:paraId="15EC994B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Tên</w:t>
      </w:r>
      <w:proofErr w:type="spellEnd"/>
      <w:r w:rsidRPr="00425B69">
        <w:rPr>
          <w:rFonts w:cs="Times New Roman"/>
          <w:sz w:val="26"/>
          <w:szCs w:val="26"/>
        </w:rPr>
        <w:t xml:space="preserve"> file </w:t>
      </w:r>
      <w:proofErr w:type="spellStart"/>
      <w:r w:rsidRPr="00425B69">
        <w:rPr>
          <w:rFonts w:cs="Times New Roman"/>
          <w:sz w:val="26"/>
          <w:szCs w:val="26"/>
        </w:rPr>
        <w:t>theo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mẫu</w:t>
      </w:r>
      <w:proofErr w:type="spellEnd"/>
      <w:r w:rsidRPr="00425B69">
        <w:rPr>
          <w:rFonts w:cs="Times New Roman"/>
          <w:sz w:val="26"/>
          <w:szCs w:val="26"/>
        </w:rPr>
        <w:t xml:space="preserve">: 11_ĐH_THMT-Lab6_1150080027-Phạm_Công_Nguyên.docx. </w:t>
      </w:r>
      <w:proofErr w:type="spellStart"/>
      <w:r w:rsidRPr="00425B69">
        <w:rPr>
          <w:rFonts w:cs="Times New Roman"/>
          <w:sz w:val="26"/>
          <w:szCs w:val="26"/>
        </w:rPr>
        <w:t>Nộp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kèm</w:t>
      </w:r>
      <w:proofErr w:type="spellEnd"/>
      <w:r w:rsidRPr="00425B69">
        <w:rPr>
          <w:rFonts w:cs="Times New Roman"/>
          <w:sz w:val="26"/>
          <w:szCs w:val="26"/>
        </w:rPr>
        <w:t xml:space="preserve"> XML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sau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và</w:t>
      </w:r>
      <w:proofErr w:type="spellEnd"/>
      <w:r w:rsidRPr="00425B69">
        <w:rPr>
          <w:rFonts w:cs="Times New Roman"/>
          <w:sz w:val="26"/>
          <w:szCs w:val="26"/>
        </w:rPr>
        <w:t xml:space="preserve"> Apply.</w:t>
      </w:r>
    </w:p>
    <w:p w14:paraId="30C18E6A" w14:textId="77777777" w:rsidR="00923219" w:rsidRPr="00425B69" w:rsidRDefault="00000000">
      <w:pPr>
        <w:keepNext/>
        <w:jc w:val="center"/>
        <w:rPr>
          <w:rFonts w:cs="Times New Roman"/>
          <w:sz w:val="26"/>
          <w:szCs w:val="26"/>
        </w:rPr>
      </w:pPr>
      <w:r w:rsidRPr="00425B69">
        <w:rPr>
          <w:rFonts w:cs="Times New Roman"/>
          <w:noProof/>
          <w:sz w:val="26"/>
          <w:szCs w:val="26"/>
        </w:rPr>
        <w:drawing>
          <wp:inline distT="0" distB="0" distL="0" distR="0" wp14:anchorId="3FF302E5" wp14:editId="68C2E8B3">
            <wp:extent cx="5886232" cy="33832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6232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4CE1" w14:textId="77777777" w:rsidR="00923219" w:rsidRPr="00425B69" w:rsidRDefault="00000000">
      <w:pPr>
        <w:pStyle w:val="Caption"/>
        <w:jc w:val="center"/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31. </w:t>
      </w:r>
      <w:proofErr w:type="spellStart"/>
      <w:r w:rsidRPr="00425B69">
        <w:rPr>
          <w:rFonts w:cs="Times New Roman"/>
          <w:sz w:val="26"/>
          <w:szCs w:val="26"/>
        </w:rPr>
        <w:t>Xuất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pfSense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bằng</w:t>
      </w:r>
      <w:proofErr w:type="spellEnd"/>
      <w:r w:rsidRPr="00425B69">
        <w:rPr>
          <w:rFonts w:cs="Times New Roman"/>
          <w:sz w:val="26"/>
          <w:szCs w:val="26"/>
        </w:rPr>
        <w:t xml:space="preserve"> Backup and Restore</w:t>
      </w:r>
    </w:p>
    <w:p w14:paraId="576F1B72" w14:textId="77777777" w:rsidR="00923219" w:rsidRPr="00425B69" w:rsidRDefault="00000000">
      <w:pPr>
        <w:rPr>
          <w:rFonts w:cs="Times New Roman"/>
          <w:sz w:val="26"/>
          <w:szCs w:val="26"/>
        </w:rPr>
      </w:pP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xuất</w:t>
      </w:r>
      <w:proofErr w:type="spellEnd"/>
      <w:r w:rsidRPr="00425B69">
        <w:rPr>
          <w:rFonts w:cs="Times New Roman"/>
          <w:sz w:val="26"/>
          <w:szCs w:val="26"/>
        </w:rPr>
        <w:t xml:space="preserve"> file 11_DH_THMT-Lab6_1150080027-config.xml. File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cấp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phản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ánh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hạn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chế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nêu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; </w:t>
      </w:r>
      <w:proofErr w:type="spellStart"/>
      <w:r w:rsidRPr="00425B69">
        <w:rPr>
          <w:rFonts w:cs="Times New Roman"/>
          <w:sz w:val="26"/>
          <w:szCs w:val="26"/>
        </w:rPr>
        <w:t>khi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sửa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hệ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thống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cần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xuất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lại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bản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cuối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p w14:paraId="26A5B19B" w14:textId="77777777" w:rsidR="00923219" w:rsidRPr="00425B69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425B69">
        <w:rPr>
          <w:rFonts w:ascii="Times New Roman" w:hAnsi="Times New Roman" w:cs="Times New Roman"/>
          <w:sz w:val="26"/>
          <w:szCs w:val="26"/>
        </w:rPr>
        <w:t>TÀI LIỆU THAM KHẢO</w:t>
      </w:r>
    </w:p>
    <w:p w14:paraId="3D9B50D0" w14:textId="77777777" w:rsidR="00923219" w:rsidRPr="00425B69" w:rsidRDefault="00000000">
      <w:pPr>
        <w:rPr>
          <w:rFonts w:cs="Times New Roman"/>
          <w:sz w:val="26"/>
          <w:szCs w:val="26"/>
        </w:rPr>
      </w:pPr>
      <w:r w:rsidRPr="00425B69">
        <w:rPr>
          <w:rFonts w:cs="Times New Roman"/>
          <w:sz w:val="26"/>
          <w:szCs w:val="26"/>
        </w:rPr>
        <w:t xml:space="preserve">1. Tài </w:t>
      </w:r>
      <w:proofErr w:type="spellStart"/>
      <w:r w:rsidRPr="00425B69">
        <w:rPr>
          <w:rFonts w:cs="Times New Roman"/>
          <w:sz w:val="26"/>
          <w:szCs w:val="26"/>
        </w:rPr>
        <w:t>liệu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đề</w:t>
      </w:r>
      <w:proofErr w:type="spellEnd"/>
      <w:r w:rsidRPr="00425B69">
        <w:rPr>
          <w:rFonts w:cs="Times New Roman"/>
          <w:sz w:val="26"/>
          <w:szCs w:val="26"/>
        </w:rPr>
        <w:t xml:space="preserve"> LAB6_pfSense_AD_Access_Policies_2026 do </w:t>
      </w:r>
      <w:proofErr w:type="spellStart"/>
      <w:r w:rsidRPr="00425B69">
        <w:rPr>
          <w:rFonts w:cs="Times New Roman"/>
          <w:sz w:val="26"/>
          <w:szCs w:val="26"/>
        </w:rPr>
        <w:t>giảng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cấp</w:t>
      </w:r>
      <w:proofErr w:type="spellEnd"/>
      <w:r w:rsidRPr="00425B69">
        <w:rPr>
          <w:rFonts w:cs="Times New Roman"/>
          <w:sz w:val="26"/>
          <w:szCs w:val="26"/>
        </w:rPr>
        <w:t>.</w:t>
      </w:r>
      <w:r w:rsidRPr="00425B69">
        <w:rPr>
          <w:rFonts w:cs="Times New Roman"/>
          <w:sz w:val="26"/>
          <w:szCs w:val="26"/>
        </w:rPr>
        <w:br/>
        <w:t xml:space="preserve">2. </w:t>
      </w:r>
      <w:proofErr w:type="spellStart"/>
      <w:r w:rsidRPr="00425B69">
        <w:rPr>
          <w:rFonts w:cs="Times New Roman"/>
          <w:sz w:val="26"/>
          <w:szCs w:val="26"/>
        </w:rPr>
        <w:t>Ảnh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thực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hành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trong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báo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cáo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sinh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viên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đã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cung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cấp</w:t>
      </w:r>
      <w:proofErr w:type="spellEnd"/>
      <w:r w:rsidRPr="00425B69">
        <w:rPr>
          <w:rFonts w:cs="Times New Roman"/>
          <w:sz w:val="26"/>
          <w:szCs w:val="26"/>
        </w:rPr>
        <w:t>.</w:t>
      </w:r>
      <w:r w:rsidRPr="00425B69">
        <w:rPr>
          <w:rFonts w:cs="Times New Roman"/>
          <w:sz w:val="26"/>
          <w:szCs w:val="26"/>
        </w:rPr>
        <w:br/>
        <w:t xml:space="preserve">3. File 11_DH_THMT-Lab6_1150080027-config.xml </w:t>
      </w:r>
      <w:proofErr w:type="spellStart"/>
      <w:r w:rsidRPr="00425B69">
        <w:rPr>
          <w:rFonts w:cs="Times New Roman"/>
          <w:sz w:val="26"/>
          <w:szCs w:val="26"/>
        </w:rPr>
        <w:t>dùng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đối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chiếu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cấu</w:t>
      </w:r>
      <w:proofErr w:type="spellEnd"/>
      <w:r w:rsidRPr="00425B69">
        <w:rPr>
          <w:rFonts w:cs="Times New Roman"/>
          <w:sz w:val="26"/>
          <w:szCs w:val="26"/>
        </w:rPr>
        <w:t xml:space="preserve"> </w:t>
      </w:r>
      <w:proofErr w:type="spellStart"/>
      <w:r w:rsidRPr="00425B69">
        <w:rPr>
          <w:rFonts w:cs="Times New Roman"/>
          <w:sz w:val="26"/>
          <w:szCs w:val="26"/>
        </w:rPr>
        <w:t>hình</w:t>
      </w:r>
      <w:proofErr w:type="spellEnd"/>
      <w:r w:rsidRPr="00425B69">
        <w:rPr>
          <w:rFonts w:cs="Times New Roman"/>
          <w:sz w:val="26"/>
          <w:szCs w:val="26"/>
        </w:rPr>
        <w:t>.</w:t>
      </w:r>
    </w:p>
    <w:sectPr w:rsidR="00923219" w:rsidRPr="00425B69" w:rsidSect="00034616">
      <w:pgSz w:w="11909" w:h="16834"/>
      <w:pgMar w:top="1008" w:right="1008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728767">
    <w:abstractNumId w:val="8"/>
  </w:num>
  <w:num w:numId="2" w16cid:durableId="1259482346">
    <w:abstractNumId w:val="6"/>
  </w:num>
  <w:num w:numId="3" w16cid:durableId="681904953">
    <w:abstractNumId w:val="5"/>
  </w:num>
  <w:num w:numId="4" w16cid:durableId="1025062040">
    <w:abstractNumId w:val="4"/>
  </w:num>
  <w:num w:numId="5" w16cid:durableId="248006919">
    <w:abstractNumId w:val="7"/>
  </w:num>
  <w:num w:numId="6" w16cid:durableId="1464957066">
    <w:abstractNumId w:val="3"/>
  </w:num>
  <w:num w:numId="7" w16cid:durableId="1812167086">
    <w:abstractNumId w:val="2"/>
  </w:num>
  <w:num w:numId="8" w16cid:durableId="1840078360">
    <w:abstractNumId w:val="1"/>
  </w:num>
  <w:num w:numId="9" w16cid:durableId="47206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B69"/>
    <w:rsid w:val="008F4F32"/>
    <w:rsid w:val="00923219"/>
    <w:rsid w:val="00AA1D8D"/>
    <w:rsid w:val="00B47730"/>
    <w:rsid w:val="00CB0664"/>
    <w:rsid w:val="00CD5FA7"/>
    <w:rsid w:val="00D45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0BB4F"/>
  <w14:defaultImageDpi w14:val="300"/>
  <w15:docId w15:val="{EC5FC1F5-28EF-4F61-9693-99BFCE02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5B6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5B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youtube.com/@Nguy%C3%AAnPh%E1%BA%A1mC%C3%B4ng-u2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Nguy%C3%AAnPh%E1%BA%A1mC%C3%B4ng-u2o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2581</Words>
  <Characters>14716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Nguyên Phạm Công</cp:lastModifiedBy>
  <cp:revision>3</cp:revision>
  <dcterms:created xsi:type="dcterms:W3CDTF">2013-12-23T23:15:00Z</dcterms:created>
  <dcterms:modified xsi:type="dcterms:W3CDTF">2026-10-16T12:40:00Z</dcterms:modified>
  <cp:category/>
</cp:coreProperties>
</file>